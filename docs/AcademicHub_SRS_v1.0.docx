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60"/>
        </w:rPr>
        <w:t>ACADEMICHUB</w:t>
      </w:r>
    </w:p>
    <w:p>
      <w:pPr>
        <w:jc w:val="center"/>
      </w:pPr>
      <w:r>
        <w:rPr>
          <w:b/>
          <w:sz w:val="40"/>
        </w:rPr>
        <w:t>SOFTWARE REQUIREMENTS SPECIFICATION (SRS)</w:t>
      </w:r>
    </w:p>
    <w:p>
      <w:pPr>
        <w:jc w:val="center"/>
      </w:pPr>
      <w:r>
        <w:rPr>
          <w:i/>
          <w:sz w:val="22"/>
        </w:rPr>
        <w:t>AI-Powered Academic Document Sharing &amp; Moderation Platform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Mã tài liệu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AH-SRS-001</w:t>
            </w:r>
          </w:p>
        </w:tc>
      </w:tr>
      <w:tr>
        <w:tc>
          <w:tcPr>
            <w:tcW w:type="dxa" w:w="511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Phiên bản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1.0</w:t>
            </w:r>
          </w:p>
        </w:tc>
      </w:tr>
      <w:tr>
        <w:tc>
          <w:tcPr>
            <w:tcW w:type="dxa" w:w="511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Ngày soạn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21/09/2026</w:t>
            </w:r>
          </w:p>
        </w:tc>
      </w:tr>
      <w:tr>
        <w:tc>
          <w:tcPr>
            <w:tcW w:type="dxa" w:w="511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Mục tiêu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Project cá nhân đưa vào CV</w:t>
            </w:r>
          </w:p>
        </w:tc>
      </w:tr>
      <w:tr>
        <w:tc>
          <w:tcPr>
            <w:tcW w:type="dxa" w:w="511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Thời gian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8 tuần, 1-2 giờ/ngày</w:t>
            </w:r>
          </w:p>
        </w:tc>
      </w:tr>
    </w:tbl>
    <w:p>
      <w:r>
        <w:br w:type="page"/>
      </w:r>
    </w:p>
    <w:p>
      <w:pPr>
        <w:pStyle w:val="Heading1"/>
      </w:pPr>
      <w:r>
        <w:t>1. Mục đích</w:t>
      </w:r>
    </w:p>
    <w:p>
      <w:r>
        <w:t>Tài liệu này chuyển các business requirements của AcademicHub thành yêu cầu phần mềm có thể triển khai và kiểm thử trong 8 tuần. Kiến trúc ưu tiên đơn giản, dễ hoàn thiện nhưng vẫn thể hiện tư duy Backend/System Design.</w:t>
      </w:r>
    </w:p>
    <w:p>
      <w:pPr>
        <w:pStyle w:val="Heading1"/>
      </w:pPr>
      <w:r>
        <w:t>2. Kiến trúc hệ thống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Layer/Component</w:t>
            </w:r>
          </w:p>
        </w:tc>
        <w:tc>
          <w:tcPr>
            <w:tcW w:type="dxa" w:w="259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Technology</w:t>
            </w:r>
          </w:p>
        </w:tc>
        <w:tc>
          <w:tcPr>
            <w:tcW w:type="dxa" w:w="50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Frontend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React + TypeScript + Vite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UI User/Admin, PDF viewer, status/recommendation.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REST API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Java Spring Boot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Auth, Document, Search, Interaction, Admin, Recommendation.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Database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PostgreSQL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Dữ liệu nghiệp vụ, moderation, audit.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Object Storage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MinIO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Lưu PDF private.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Queue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RabbitMQ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Điều phối AI jobs.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Worker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Java Spring worker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Validation, PDF extraction, AI call, decision, retry.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Cache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Redis (P1)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Cache read-heavy data/rate limiting nếu cần.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AI Provider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Gemini API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Classification, topics, moderation signals.</w:t>
            </w:r>
          </w:p>
        </w:tc>
      </w:tr>
    </w:tbl>
    <w:p/>
    <w:p>
      <w:pPr>
        <w:pStyle w:val="Heading2"/>
      </w:pPr>
      <w:r>
        <w:t>2.1 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16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Thành phần</w:t>
            </w:r>
          </w:p>
        </w:tc>
        <w:tc>
          <w:tcPr>
            <w:tcW w:type="dxa" w:w="748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Lựa chọn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JDK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Java 27 mục tiêu mới nhất; fallback Java 25 LTS nếu hệ sinh thái chưa hỗ trợ ổn định.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Spring Boot, Spring Web, Data JPA, Security, Validation, AMQP.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Build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Maven.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DB Migration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Flyway hoặc Liquibase.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PDF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Apache PDFBox.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Storage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MinIO.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Messaging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RabbitMQ.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AI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Gemini API qua provider adapter.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Infra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Docker + Docker Compose.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Test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JUnit 5, Mockito, Spring Boot Test; Testcontainers nếu đủ thời gian.</w:t>
            </w:r>
          </w:p>
        </w:tc>
      </w:tr>
    </w:tbl>
    <w:p/>
    <w:p>
      <w:pPr>
        <w:pStyle w:val="Heading1"/>
      </w:pPr>
      <w:r>
        <w:t>3.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30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734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auth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Register/login/token/role.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user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Profile/account.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document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Metadata, ownership, upload/status.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storage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MinIO abstraction.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moderation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Validation, decision engine, admin review.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ai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Gemini adapter + response parser.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queue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Publish/consume/retry/DLQ.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interaction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View/bookmark/download/rating.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recommendation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Interest profile + ranking.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search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Search/filter approved docs.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common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Error, logging, config, security utility.</w:t>
            </w:r>
          </w:p>
        </w:tc>
      </w:tr>
    </w:tbl>
    <w:p/>
    <w:p>
      <w:pPr>
        <w:pStyle w:val="Heading1"/>
      </w:pPr>
      <w:r>
        <w:t>4.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93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72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Pri</w:t>
            </w:r>
          </w:p>
        </w:tc>
        <w:tc>
          <w:tcPr>
            <w:tcW w:type="dxa" w:w="172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626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FR-01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Auth</w:t>
            </w:r>
          </w:p>
        </w:tc>
        <w:tc>
          <w:tcPr>
            <w:tcW w:type="dxa" w:w="62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Register email/password; email unique.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FR-02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Auth</w:t>
            </w:r>
          </w:p>
        </w:tc>
        <w:tc>
          <w:tcPr>
            <w:tcW w:type="dxa" w:w="62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Login và phát hành token.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FR-03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Security</w:t>
            </w:r>
          </w:p>
        </w:tc>
        <w:tc>
          <w:tcPr>
            <w:tcW w:type="dxa" w:w="62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ADMIN endpoint bắt buộc role ADMIN.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FR-04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Document</w:t>
            </w:r>
          </w:p>
        </w:tc>
        <w:tc>
          <w:tcPr>
            <w:tcW w:type="dxa" w:w="62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USER upload PDF + metadata.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FR-05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Document</w:t>
            </w:r>
          </w:p>
        </w:tc>
        <w:tc>
          <w:tcPr>
            <w:tcW w:type="dxa" w:w="62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Validate size/MIME/signature/readability.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FR-06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Document</w:t>
            </w:r>
          </w:p>
        </w:tc>
        <w:tc>
          <w:tcPr>
            <w:tcW w:type="dxa" w:w="62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Tính SHA-256 duplicate check.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FR-07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Storage</w:t>
            </w:r>
          </w:p>
        </w:tc>
        <w:tc>
          <w:tcPr>
            <w:tcW w:type="dxa" w:w="62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Lưu file private trên MinIO.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FR-08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Document</w:t>
            </w:r>
          </w:p>
        </w:tc>
        <w:tc>
          <w:tcPr>
            <w:tcW w:type="dxa" w:w="62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Tạo record PENDING/QUEUED.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FR-09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Queue</w:t>
            </w:r>
          </w:p>
        </w:tc>
        <w:tc>
          <w:tcPr>
            <w:tcW w:type="dxa" w:w="62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Publish moderation job.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FR-10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Worker</w:t>
            </w:r>
          </w:p>
        </w:tc>
        <w:tc>
          <w:tcPr>
            <w:tcW w:type="dxa" w:w="62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Consume job và extract text bằng PDFBox.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FR-11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AI</w:t>
            </w:r>
          </w:p>
        </w:tc>
        <w:tc>
          <w:tcPr>
            <w:tcW w:type="dxa" w:w="62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Gọi Gemini và parse structured result.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FR-12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Moderation</w:t>
            </w:r>
          </w:p>
        </w:tc>
        <w:tc>
          <w:tcPr>
            <w:tcW w:type="dxa" w:w="62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Decision engine =&gt; APPROVED/NEEDS_REVIEW/REJECTED.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FR-13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Moderation</w:t>
            </w:r>
          </w:p>
        </w:tc>
        <w:tc>
          <w:tcPr>
            <w:tcW w:type="dxa" w:w="62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Lưu result/flags/reason/model metadata.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FR-14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62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List NEEDS_REVIEW.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FR-15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62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Approve/reject + reason + audit.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FR-16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Search</w:t>
            </w:r>
          </w:p>
        </w:tc>
        <w:tc>
          <w:tcPr>
            <w:tcW w:type="dxa" w:w="62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Chỉ APPROVED trong public search.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FR-17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Document</w:t>
            </w:r>
          </w:p>
        </w:tc>
        <w:tc>
          <w:tcPr>
            <w:tcW w:type="dxa" w:w="62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Owner xem processing status.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FR-18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Document</w:t>
            </w:r>
          </w:p>
        </w:tc>
        <w:tc>
          <w:tcPr>
            <w:tcW w:type="dxa" w:w="62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Owner sửa/xóa theo quyền.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FR-19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Search</w:t>
            </w:r>
          </w:p>
        </w:tc>
        <w:tc>
          <w:tcPr>
            <w:tcW w:type="dxa" w:w="62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Search title/category/tag + pagination.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FR-20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Viewer</w:t>
            </w:r>
          </w:p>
        </w:tc>
        <w:tc>
          <w:tcPr>
            <w:tcW w:type="dxa" w:w="62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View/download approved PDF theo quyền.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FR-21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Interaction</w:t>
            </w:r>
          </w:p>
        </w:tc>
        <w:tc>
          <w:tcPr>
            <w:tcW w:type="dxa" w:w="62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Bookmark/unbookmark.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FR-22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Interaction</w:t>
            </w:r>
          </w:p>
        </w:tc>
        <w:tc>
          <w:tcPr>
            <w:tcW w:type="dxa" w:w="62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Rating 1-5, một rating hiện hành/user/doc.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FR-23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Interaction</w:t>
            </w:r>
          </w:p>
        </w:tc>
        <w:tc>
          <w:tcPr>
            <w:tcW w:type="dxa" w:w="62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Ghi view/download event, chống spam event cơ bản.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FR-24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Recommendation</w:t>
            </w:r>
          </w:p>
        </w:tc>
        <w:tc>
          <w:tcPr>
            <w:tcW w:type="dxa" w:w="62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Xây user interest profile từ category/tag + interactions.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FR-25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Recommendation</w:t>
            </w:r>
          </w:p>
        </w:tc>
        <w:tc>
          <w:tcPr>
            <w:tcW w:type="dxa" w:w="62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Trả Top-N approved documents.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FR-26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Queue</w:t>
            </w:r>
          </w:p>
        </w:tc>
        <w:tc>
          <w:tcPr>
            <w:tcW w:type="dxa" w:w="62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Retry có giới hạn; hết retry =&gt; FAILED/DLQ.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FR-27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AI</w:t>
            </w:r>
          </w:p>
        </w:tc>
        <w:tc>
          <w:tcPr>
            <w:tcW w:type="dxa" w:w="62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Rate-limit =&gt; backoff/delay/concurrency control.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FR-28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Cache</w:t>
            </w:r>
          </w:p>
        </w:tc>
        <w:tc>
          <w:tcPr>
            <w:tcW w:type="dxa" w:w="62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Cache dữ liệu read-heavy và invalidate hợp lý.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FR-29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Audit</w:t>
            </w:r>
          </w:p>
        </w:tc>
        <w:tc>
          <w:tcPr>
            <w:tcW w:type="dxa" w:w="62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5"/>
              </w:rPr>
              <w:t>Audit moderation decisions.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FR-30</w:t>
            </w:r>
          </w:p>
        </w:tc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62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5"/>
              </w:rPr>
              <w:t>Xem AI detail + history trước khi review.</w:t>
            </w:r>
          </w:p>
        </w:tc>
      </w:tr>
    </w:tbl>
    <w:p/>
    <w:p>
      <w:pPr>
        <w:pStyle w:val="Heading1"/>
      </w:pPr>
      <w:r>
        <w:t>5. Automated Moderation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64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446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Processing</w:t>
            </w:r>
          </w:p>
        </w:tc>
        <w:tc>
          <w:tcPr>
            <w:tcW w:type="dxa" w:w="259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Output</w:t>
            </w:r>
          </w:p>
        </w:tc>
      </w:tr>
      <w:tr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Upload Gateway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Auth, request/metadata/size validation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Accept/Reject</w:t>
            </w:r>
          </w:p>
        </w:tc>
      </w:tr>
      <w:tr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File Validator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MIME/signature/readability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VALID/INVALID</w:t>
            </w:r>
          </w:p>
        </w:tc>
      </w:tr>
      <w:tr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Duplicate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SHA-256 lookup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UNIQUE/DUPLICATE</w:t>
            </w:r>
          </w:p>
        </w:tc>
      </w:tr>
      <w:tr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Storage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Private MinIO object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storageKey</w:t>
            </w:r>
          </w:p>
        </w:tc>
      </w:tr>
      <w:tr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Queue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Publish documentId/jobId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QUEUED</w:t>
            </w:r>
          </w:p>
        </w:tc>
      </w:tr>
      <w:tr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Extraction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PDFBox text extraction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text + metadata</w:t>
            </w:r>
          </w:p>
        </w:tc>
      </w:tr>
      <w:tr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AI Analysis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Gemini category/topics/flags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structured result</w:t>
            </w:r>
          </w:p>
        </w:tc>
      </w:tr>
      <w:tr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Decision Engine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Rules + AI signals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APPROVED/NEEDS_REVIEW/REJECTED</w:t>
            </w:r>
          </w:p>
        </w:tc>
      </w:tr>
      <w:tr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Persist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Save moderation/audit/tags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final state</w:t>
            </w:r>
          </w:p>
        </w:tc>
      </w:tr>
    </w:tbl>
    <w:p/>
    <w:p>
      <w:pPr>
        <w:pStyle w:val="Heading2"/>
      </w:pPr>
      <w:r>
        <w:t>5.1 Document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01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type="dxa" w:w="763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Record created.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QUEUED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Job published.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PROCESSING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Worker processing.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NEEDS_REVIEW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Admin decision required.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APPROVED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Public/searchable.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REJECTED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Not public.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FAILED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Processing failed after retries.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DELETED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Removed/soft deleted.</w:t>
            </w:r>
          </w:p>
        </w:tc>
      </w:tr>
    </w:tbl>
    <w:p/>
    <w:p>
      <w:pPr>
        <w:pStyle w:val="Heading2"/>
      </w:pPr>
      <w:r>
        <w:t>5.2 Decision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5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Condition</w:t>
            </w:r>
          </w:p>
        </w:tc>
        <w:tc>
          <w:tcPr>
            <w:tcW w:type="dxa" w:w="201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417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Note</w:t>
            </w:r>
          </w:p>
        </w:tc>
      </w:tr>
      <w:t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Invalid/unreadable file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REJECTED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Không gọi AI.</w:t>
            </w:r>
          </w:p>
        </w:tc>
      </w:tr>
      <w:t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Exact SHA-256 duplicate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REJECTED/DUPLICATE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Có thể trả link tài liệu gốc.</w:t>
            </w:r>
          </w:p>
        </w:tc>
      </w:tr>
      <w:t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Academic + no risk flags + đủ threshold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APPROVED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Threshold cấu hình.</w:t>
            </w:r>
          </w:p>
        </w:tc>
      </w:tr>
      <w:t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Flag/uncertain/low confidence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NEEDS_REVIEW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Human-in-the-loop.</w:t>
            </w:r>
          </w:p>
        </w:tc>
      </w:tr>
      <w:t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AI provider temporary failure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PENDING/FAILED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Retry; không auto approve.</w:t>
            </w:r>
          </w:p>
        </w:tc>
      </w:tr>
    </w:tbl>
    <w:p/>
    <w:p>
      <w:pPr>
        <w:pStyle w:val="Heading1"/>
      </w:pPr>
      <w:r>
        <w:t>6. Recommendation MVP</w:t>
      </w:r>
    </w:p>
    <w:p>
      <w:r>
        <w:t>MVP dùng content/rule-based recommendation để phù hợp thời gian. Ví dụ trọng số ban đầu: VIEW=1, DOWNLOAD=2, BOOKMARK=3, RATING_4_5=2. Hệ thống cộng điểm vào category/tag tương ứng, sau đó xếp hạng tài liệu APPROVED có mức trùng sở thích cao. Trọng số là cấu hình thực nghiệm, không phải mô hình tối ưu. Embedding + pgvector để backlog.</w:t>
      </w:r>
    </w:p>
    <w:p>
      <w:pPr>
        <w:pStyle w:val="Heading1"/>
      </w:pPr>
      <w:r>
        <w:t>7. API chính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00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403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129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331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/api/auth/register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Guest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Register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/api/auth/login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Guest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Login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/api/documents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Upload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/api/documents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Search approved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/api/documents/{id}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Public/User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Detail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/api/documents/{id}/file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Public/User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View/download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/api/me/documents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My docs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/api/me/documents/{id}/status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Moderation status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/api/documents/{id}/bookmark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Bookmark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/api/documents/{id}/rating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Rating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/api/recommendations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Top-N recommendations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/api/admin/moderation/pending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Review queue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/api/admin/moderation/{id}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Review detail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/api/admin/moderation/{id}/approve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Approve</w:t>
            </w:r>
          </w:p>
        </w:tc>
      </w:tr>
      <w:t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/api/admin/moderation/{id}/reject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Reject</w:t>
            </w:r>
          </w:p>
        </w:tc>
      </w:tr>
    </w:tbl>
    <w:p/>
    <w:p>
      <w:pPr>
        <w:pStyle w:val="Heading1"/>
      </w:pPr>
      <w:r>
        <w:t>8.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705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Fields chính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id, email, password_hash, full_name, role, status, created_at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documents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id, owner_id, title, description, category_id, storage_key, sha256, status, created_at, updated_at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categories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id, name, slug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tags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id, name, slug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document_tags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document_id, tag_id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bookmarks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user_id, document_id, created_at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ratings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user_id, document_id, rating, updated_at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reading_events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id, user_id, document_id, event_type, created_at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moderation_results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id, document_id, ai_provider, ai_model, confidence, flags_json, reason, decision, created_at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ai_processing_jobs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id, document_id, status, retry_count, next_retry_at, last_error, created_at, updated_at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moderation_audits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id, document_id, actor_id, action, reason, created_at</w:t>
            </w:r>
          </w:p>
        </w:tc>
      </w:tr>
    </w:tbl>
    <w:p/>
    <w:p>
      <w:pPr>
        <w:pStyle w:val="Heading1"/>
      </w:pPr>
      <w:r>
        <w:t>9.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15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72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67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NFR-01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Password BCrypt/Argon2; không plain text.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NFR-02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Authorization server-side.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NFR-03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Private object + permission check trước khi stream/presigned access.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NFR-04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Input/file validation, upload limits, chống spoof/path traversal.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NFR-05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Upload API không chờ AI hoàn tất.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NFR-06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Search có pagination + index.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NFR-07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Scalability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API stateless; file không lưu local container.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NFR-08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Reliability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Consumer idempotent theo job/document state.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NFR-09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Reliability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Retry giới hạn + DLQ/FAILED.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NFR-10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Observability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Log requestId/jobId/documentId.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NFR-11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Maintainability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Module/layer rõ; DTO tách JPA entity.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NFR-12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Testability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Moderation rules + permissions có tests.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NFR-13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Deployment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Docker Compose chạy toàn bộ demo.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NFR-14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Privacy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6"/>
              </w:rPr>
              <w:t>Không gửi user data không cần thiết sang AI.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NFR-15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Resilience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AI unavailable =&gt; không auto approve.</w:t>
            </w:r>
          </w:p>
        </w:tc>
      </w:tr>
    </w:tbl>
    <w:p/>
    <w:p>
      <w:pPr>
        <w:pStyle w:val="Heading1"/>
      </w:pPr>
      <w:r>
        <w:t>10. Queue, Rate Limit và Scale 10x</w:t>
      </w:r>
    </w:p>
    <w:p>
      <w:pPr>
        <w:pStyle w:val="ListBullet"/>
      </w:pPr>
      <w:r>
        <w:t>Upload -&gt; lưu file/record -&gt; publish queue -&gt; trả status reference; AI chạy nền.</w:t>
      </w:r>
    </w:p>
    <w:p>
      <w:pPr>
        <w:pStyle w:val="ListBullet"/>
      </w:pPr>
      <w:r>
        <w:t>RabbitMQ hấp thụ burst nhưng không tự giải quyết Gemini quota.</w:t>
      </w:r>
    </w:p>
    <w:p>
      <w:pPr>
        <w:pStyle w:val="ListBullet"/>
      </w:pPr>
      <w:r>
        <w:t>Consumer concurrency phải giới hạn; 429/temporary failure dùng exponential backoff/delay.</w:t>
      </w:r>
    </w:p>
    <w:p>
      <w:pPr>
        <w:pStyle w:val="ListBullet"/>
      </w:pPr>
      <w:r>
        <w:t>Scale API bằng nhiều stateless instances; DB dùng index/connection pool; MinIO tách file khỏi app server; Redis cache read-heavy nếu cần.</w:t>
      </w:r>
    </w:p>
    <w:p>
      <w:pPr>
        <w:pStyle w:val="ListBullet"/>
      </w:pPr>
      <w:r>
        <w:t>Khi 10x request, cần load test để tìm bottleneck thay vì chỉ tăng pod/container.</w:t>
      </w:r>
    </w:p>
    <w:p>
      <w:pPr>
        <w:pStyle w:val="Heading1"/>
      </w:pPr>
      <w:r>
        <w:t>11.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58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Code/Case</w:t>
            </w:r>
          </w:p>
        </w:tc>
        <w:tc>
          <w:tcPr>
            <w:tcW w:type="dxa" w:w="288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518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Handling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400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Validation/file invalid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Reject rõ ràng, không tạo AI job.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401/403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Unauthorized/forbidden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Không lộ dữ liệu private.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404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Not found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Response thống nhất.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409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Duplicate/conflict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Trả duplicate/conflict metadata.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429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Rate limit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Client thử lại; worker backoff.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500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Unexpected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Log correlation ID; không trả stack trace.</w:t>
            </w:r>
          </w:p>
        </w:tc>
      </w:tr>
    </w:tbl>
    <w:p/>
    <w:p>
      <w:pPr>
        <w:pStyle w:val="Heading1"/>
      </w:pPr>
      <w:r>
        <w:t>12.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15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44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604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Pass Condition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AC-01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Valid upload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Trả document/job ref; file private; chưa public.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AC-02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Invalid file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Reject trước AI.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AC-03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Auto approve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Sau processing, APPROVED xuất hiện search.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AC-04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Needs review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Admin nhìn thấy trong queue.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AC-05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Admin reject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Có reason + audit; không public.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AC-06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AI failure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Retry rồi FAILED nếu hết lượt; không auto approve.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AC-07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Permission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USER không truy cập admin API.</w:t>
            </w:r>
          </w:p>
        </w:tc>
      </w:tr>
      <w:t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AC-08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Recommendation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Chỉ approved và phản ánh history demo.</w:t>
            </w:r>
          </w:p>
        </w:tc>
      </w:tr>
    </w:tbl>
    <w:p/>
    <w:p>
      <w:pPr>
        <w:pStyle w:val="Heading1"/>
      </w:pPr>
      <w:r>
        <w:t>13. Test Strategy</w:t>
      </w:r>
    </w:p>
    <w:p>
      <w:pPr>
        <w:pStyle w:val="ListBullet"/>
      </w:pPr>
      <w:r>
        <w:t>Unit: moderation decision rules, recommendation scoring, permission helper.</w:t>
      </w:r>
    </w:p>
    <w:p>
      <w:pPr>
        <w:pStyle w:val="ListBullet"/>
      </w:pPr>
      <w:r>
        <w:t>Repository: unique email, search approved, status filtering.</w:t>
      </w:r>
    </w:p>
    <w:p>
      <w:pPr>
        <w:pStyle w:val="ListBullet"/>
      </w:pPr>
      <w:r>
        <w:t>Integration: auth, ownership, upload metadata, admin endpoints.</w:t>
      </w:r>
    </w:p>
    <w:p>
      <w:pPr>
        <w:pStyle w:val="ListBullet"/>
      </w:pPr>
      <w:r>
        <w:t>Queue: success, retry, duplicate delivery/idempotency.</w:t>
      </w:r>
    </w:p>
    <w:p>
      <w:pPr>
        <w:pStyle w:val="ListBullet"/>
      </w:pPr>
      <w:r>
        <w:t>AI parser: JSON đúng/sai/thiếu field bằng mock provider.</w:t>
      </w:r>
    </w:p>
    <w:p>
      <w:pPr>
        <w:pStyle w:val="ListBullet"/>
      </w:pPr>
      <w:r>
        <w:t>Manual E2E: 3 PDF mẫu cho approve/review/reject.</w:t>
      </w:r>
    </w:p>
    <w:p>
      <w:pPr>
        <w:pStyle w:val="ListBullet"/>
      </w:pPr>
      <w:r>
        <w:t>Load test cơ bản search/list và upload burst với AI mock.</w:t>
      </w:r>
    </w:p>
    <w:p>
      <w:pPr>
        <w:pStyle w:val="Heading1"/>
      </w:pPr>
      <w:r>
        <w:t>14. Definition of Done</w:t>
      </w:r>
    </w:p>
    <w:p>
      <w:pPr>
        <w:pStyle w:val="ListBullet"/>
      </w:pPr>
      <w:r>
        <w:t>README + setup + architecture + ERD + API docs + demo screenshots/video.</w:t>
      </w:r>
    </w:p>
    <w:p>
      <w:pPr>
        <w:pStyle w:val="ListBullet"/>
      </w:pPr>
      <w:r>
        <w:t>Docker Compose cho app, PostgreSQL, RabbitMQ, MinIO; Redis nếu dùng.</w:t>
      </w:r>
    </w:p>
    <w:p>
      <w:pPr>
        <w:pStyle w:val="ListBullet"/>
      </w:pPr>
      <w:r>
        <w:t>DB migration bằng Flyway/Liquibase.</w:t>
      </w:r>
    </w:p>
    <w:p>
      <w:pPr>
        <w:pStyle w:val="ListBullet"/>
      </w:pPr>
      <w:r>
        <w:t>.env.example; không commit secret.</w:t>
      </w:r>
    </w:p>
    <w:p>
      <w:pPr>
        <w:pStyle w:val="ListBullet"/>
      </w:pPr>
      <w:r>
        <w:t>Test tự động cho business rules quan trọng.</w:t>
      </w:r>
    </w:p>
    <w:p>
      <w:pPr>
        <w:pStyle w:val="ListBullet"/>
      </w:pPr>
      <w:r>
        <w:t>Dữ liệu demo và script/kịch bản demo end-to-end.</w:t>
      </w:r>
    </w:p>
    <w:p>
      <w:pPr>
        <w:pStyle w:val="ListBullet"/>
      </w:pPr>
      <w:r>
        <w:t>CV chỉ ghi công nghệ/tính năng đã triển khai thật.</w:t>
      </w:r>
    </w:p>
    <w:p>
      <w:pPr>
        <w:pStyle w:val="Heading1"/>
      </w:pPr>
      <w:r>
        <w:t>15. Traceability BRS -&gt; SRS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72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BRS</w:t>
            </w:r>
          </w:p>
        </w:tc>
        <w:tc>
          <w:tcPr>
            <w:tcW w:type="dxa" w:w="36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SRS</w:t>
            </w:r>
          </w:p>
        </w:tc>
        <w:tc>
          <w:tcPr>
            <w:tcW w:type="dxa" w:w="432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Module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BR-01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FR-01..03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Auth/Security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BR-02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FR-04..08,18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Document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BR-03..07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FR-09..17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Moderation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BR-08..10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FR-16,19..23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Search/Interaction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BR-11..12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FR-24..25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Recommendation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BR-13..14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FR-09,26..27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Queue/AI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BR-15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FR-17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Status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BR-16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FR-13,29..30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sz w:val="17"/>
              </w:rPr>
              <w:t>Audit/Admin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AcademicHub |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