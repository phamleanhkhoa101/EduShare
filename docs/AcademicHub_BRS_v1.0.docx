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8"/>
          <w:sz w:val="60"/>
        </w:rPr>
        <w:t>ACADEMICHUB</w:t>
      </w:r>
    </w:p>
    <w:p>
      <w:pPr>
        <w:jc w:val="center"/>
      </w:pPr>
      <w:r>
        <w:rPr>
          <w:b/>
          <w:sz w:val="40"/>
        </w:rPr>
        <w:t>BUSINESS REQUIREMENTS SPECIFICATION (BRS)</w:t>
      </w:r>
    </w:p>
    <w:p>
      <w:pPr>
        <w:jc w:val="center"/>
      </w:pPr>
      <w:r>
        <w:rPr>
          <w:i/>
          <w:sz w:val="22"/>
        </w:rPr>
        <w:t>AI-Powered Academic Document Sharing &amp; Moderation Platform</w:t>
      </w:r>
    </w:p>
    <w:p/>
    <w:tbl>
      <w:tblPr>
        <w:tblStyle w:val="TableGrid"/>
        <w:tblW w:type="auto" w:w="0"/>
        <w:jc w:val="center"/>
        <w:tblLook w:firstColumn="1" w:firstRow="1" w:lastColumn="0" w:lastRow="0" w:noHBand="0" w:noVBand="1" w:val="04A0"/>
      </w:tblPr>
      <w:tblGrid>
        <w:gridCol w:w="5112"/>
        <w:gridCol w:w="5112"/>
      </w:tblGrid>
      <w:tr>
        <w:tc>
          <w:tcPr>
            <w:tcW w:type="dxa" w:w="5112"/>
            <w:shd w:fill="EAF2F8"/>
            <w:tcMar>
              <w:top w:w="80" w:type="dxa"/>
              <w:start w:w="90" w:type="dxa"/>
              <w:bottom w:w="80" w:type="dxa"/>
              <w:end w:w="90" w:type="dxa"/>
            </w:tcMar>
          </w:tcPr>
          <w:p>
            <w:r>
              <w:t>Mã tài liệu</w:t>
            </w:r>
          </w:p>
        </w:tc>
        <w:tc>
          <w:tcPr>
            <w:tcW w:type="dxa" w:w="5112"/>
            <w:tcMar>
              <w:top w:w="80" w:type="dxa"/>
              <w:start w:w="90" w:type="dxa"/>
              <w:bottom w:w="80" w:type="dxa"/>
              <w:end w:w="90" w:type="dxa"/>
            </w:tcMar>
          </w:tcPr>
          <w:p>
            <w:r>
              <w:t>AH-BRS-001</w:t>
            </w:r>
          </w:p>
        </w:tc>
      </w:tr>
      <w:tr>
        <w:tc>
          <w:tcPr>
            <w:tcW w:type="dxa" w:w="5112"/>
            <w:shd w:fill="EAF2F8"/>
            <w:tcMar>
              <w:top w:w="80" w:type="dxa"/>
              <w:start w:w="90" w:type="dxa"/>
              <w:bottom w:w="80" w:type="dxa"/>
              <w:end w:w="90" w:type="dxa"/>
            </w:tcMar>
          </w:tcPr>
          <w:p>
            <w:r>
              <w:t>Phiên bản</w:t>
            </w:r>
          </w:p>
        </w:tc>
        <w:tc>
          <w:tcPr>
            <w:tcW w:type="dxa" w:w="5112"/>
            <w:tcMar>
              <w:top w:w="80" w:type="dxa"/>
              <w:start w:w="90" w:type="dxa"/>
              <w:bottom w:w="80" w:type="dxa"/>
              <w:end w:w="90" w:type="dxa"/>
            </w:tcMar>
          </w:tcPr>
          <w:p>
            <w:r>
              <w:t>1.0</w:t>
            </w:r>
          </w:p>
        </w:tc>
      </w:tr>
      <w:tr>
        <w:tc>
          <w:tcPr>
            <w:tcW w:type="dxa" w:w="5112"/>
            <w:shd w:fill="EAF2F8"/>
            <w:tcMar>
              <w:top w:w="80" w:type="dxa"/>
              <w:start w:w="90" w:type="dxa"/>
              <w:bottom w:w="80" w:type="dxa"/>
              <w:end w:w="90" w:type="dxa"/>
            </w:tcMar>
          </w:tcPr>
          <w:p>
            <w:r>
              <w:t>Ngày soạn</w:t>
            </w:r>
          </w:p>
        </w:tc>
        <w:tc>
          <w:tcPr>
            <w:tcW w:type="dxa" w:w="5112"/>
            <w:tcMar>
              <w:top w:w="80" w:type="dxa"/>
              <w:start w:w="90" w:type="dxa"/>
              <w:bottom w:w="80" w:type="dxa"/>
              <w:end w:w="90" w:type="dxa"/>
            </w:tcMar>
          </w:tcPr>
          <w:p>
            <w:r>
              <w:t>21/09/2026</w:t>
            </w:r>
          </w:p>
        </w:tc>
      </w:tr>
      <w:tr>
        <w:tc>
          <w:tcPr>
            <w:tcW w:type="dxa" w:w="5112"/>
            <w:shd w:fill="EAF2F8"/>
            <w:tcMar>
              <w:top w:w="80" w:type="dxa"/>
              <w:start w:w="90" w:type="dxa"/>
              <w:bottom w:w="80" w:type="dxa"/>
              <w:end w:w="90" w:type="dxa"/>
            </w:tcMar>
          </w:tcPr>
          <w:p>
            <w:r>
              <w:t>Mục tiêu</w:t>
            </w:r>
          </w:p>
        </w:tc>
        <w:tc>
          <w:tcPr>
            <w:tcW w:type="dxa" w:w="5112"/>
            <w:tcMar>
              <w:top w:w="80" w:type="dxa"/>
              <w:start w:w="90" w:type="dxa"/>
              <w:bottom w:w="80" w:type="dxa"/>
              <w:end w:w="90" w:type="dxa"/>
            </w:tcMar>
          </w:tcPr>
          <w:p>
            <w:r>
              <w:t>Project cá nhân đưa vào CV</w:t>
            </w:r>
          </w:p>
        </w:tc>
      </w:tr>
      <w:tr>
        <w:tc>
          <w:tcPr>
            <w:tcW w:type="dxa" w:w="5112"/>
            <w:shd w:fill="EAF2F8"/>
            <w:tcMar>
              <w:top w:w="80" w:type="dxa"/>
              <w:start w:w="90" w:type="dxa"/>
              <w:bottom w:w="80" w:type="dxa"/>
              <w:end w:w="90" w:type="dxa"/>
            </w:tcMar>
          </w:tcPr>
          <w:p>
            <w:r>
              <w:t>Thời gian</w:t>
            </w:r>
          </w:p>
        </w:tc>
        <w:tc>
          <w:tcPr>
            <w:tcW w:type="dxa" w:w="5112"/>
            <w:tcMar>
              <w:top w:w="80" w:type="dxa"/>
              <w:start w:w="90" w:type="dxa"/>
              <w:bottom w:w="80" w:type="dxa"/>
              <w:end w:w="90" w:type="dxa"/>
            </w:tcMar>
          </w:tcPr>
          <w:p>
            <w:r>
              <w:t>8 tuần, 1-2 giờ/ngày</w:t>
            </w:r>
          </w:p>
        </w:tc>
      </w:tr>
    </w:tbl>
    <w:p>
      <w:r>
        <w:br w:type="page"/>
      </w:r>
    </w:p>
    <w:p>
      <w:pPr>
        <w:pStyle w:val="Heading1"/>
      </w:pPr>
      <w:r>
        <w:t>1. Tổng quan</w:t>
      </w:r>
    </w:p>
    <w:p>
      <w:r>
        <w:t>AcademicHub là nền tảng cộng đồng cho phép sinh viên/giảng viên chia sẻ, tìm kiếm, đọc và đánh giá tài liệu học thuật. "Phi tập trung" trong phạm vi project được hiểu là nội dung do cộng đồng đóng góp, không phải Blockchain/P2P. Điểm nổi bật của MVP là kiểm duyệt tài liệu tự động bằng AI trước khi công khai và hệ thống khuyến nghị tài liệu theo nội dung + hành vi đọc.</w:t>
      </w:r>
    </w:p>
    <w:p>
      <w:pPr>
        <w:pStyle w:val="Heading1"/>
      </w:pPr>
      <w:r>
        <w:t>2. Vấn đề nghiệp vụ</w:t>
      </w:r>
    </w:p>
    <w:p>
      <w:pPr>
        <w:pStyle w:val="ListBullet"/>
      </w:pPr>
      <w:r>
        <w:t>Tài liệu học tập bị phân tán ở nhiều nhóm chat, drive cá nhân và nguồn không thống nhất.</w:t>
      </w:r>
    </w:p>
    <w:p>
      <w:pPr>
        <w:pStyle w:val="ListBullet"/>
      </w:pPr>
      <w:r>
        <w:t>Người dùng khó đánh giá nhanh tài liệu có đúng chủ đề, có hợp lệ và có chất lượng tối thiểu hay không.</w:t>
      </w:r>
    </w:p>
    <w:p>
      <w:pPr>
        <w:pStyle w:val="ListBullet"/>
      </w:pPr>
      <w:r>
        <w:t>Kho tài liệu cộng đồng dễ có file trùng, file không phù hợp hoặc nội dung cần kiểm tra thủ công.</w:t>
      </w:r>
    </w:p>
    <w:p>
      <w:pPr>
        <w:pStyle w:val="ListBullet"/>
      </w:pPr>
      <w:r>
        <w:t>Người dùng mất thời gian tìm tài liệu phù hợp với môn học/sở thích của mình.</w:t>
      </w:r>
    </w:p>
    <w:p>
      <w:pPr>
        <w:pStyle w:val="ListBullet"/>
      </w:pPr>
      <w:r>
        <w:t>Việc gọi AI trực tiếp trong request upload gây chậm và dễ vượt rate-limit khi có nhiều người dùng.</w:t>
      </w:r>
    </w:p>
    <w:p>
      <w:pPr>
        <w:pStyle w:val="Heading1"/>
      </w:pPr>
      <w:r>
        <w:t>3. Mục tiêu kinh doanh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8"/>
            <w:tcMar>
              <w:top w:w="80" w:type="dxa"/>
              <w:start w:w="90" w:type="dxa"/>
              <w:bottom w:w="80" w:type="dxa"/>
              <w:end w:w="90" w:type="dxa"/>
            </w:tcMar>
          </w:tcPr>
          <w:p>
            <w:pPr>
              <w:jc w:val="center"/>
            </w:pPr>
            <w:r>
              <w:rPr>
                <w:b/>
                <w:color w:val="FFFFFF"/>
                <w:sz w:val="17"/>
              </w:rPr>
              <w:t>ID</w:t>
            </w:r>
          </w:p>
        </w:tc>
        <w:tc>
          <w:tcPr>
            <w:tcW w:type="dxa" w:w="3024"/>
            <w:shd w:fill="1F4E78"/>
            <w:tcMar>
              <w:top w:w="80" w:type="dxa"/>
              <w:start w:w="90" w:type="dxa"/>
              <w:bottom w:w="80" w:type="dxa"/>
              <w:end w:w="90" w:type="dxa"/>
            </w:tcMar>
          </w:tcPr>
          <w:p>
            <w:pPr>
              <w:jc w:val="center"/>
            </w:pPr>
            <w:r>
              <w:rPr>
                <w:b/>
                <w:color w:val="FFFFFF"/>
                <w:sz w:val="17"/>
              </w:rPr>
              <w:t>Mục tiêu</w:t>
            </w:r>
          </w:p>
        </w:tc>
        <w:tc>
          <w:tcPr>
            <w:tcW w:type="dxa" w:w="5472"/>
            <w:shd w:fill="1F4E78"/>
            <w:tcMar>
              <w:top w:w="80" w:type="dxa"/>
              <w:start w:w="90" w:type="dxa"/>
              <w:bottom w:w="80" w:type="dxa"/>
              <w:end w:w="90" w:type="dxa"/>
            </w:tcMar>
          </w:tcPr>
          <w:p>
            <w:pPr>
              <w:jc w:val="center"/>
            </w:pPr>
            <w:r>
              <w:rPr>
                <w:b/>
                <w:color w:val="FFFFFF"/>
                <w:sz w:val="17"/>
              </w:rPr>
              <w:t>Kết quả mong đợi</w:t>
            </w:r>
          </w:p>
        </w:tc>
      </w:tr>
      <w:tr>
        <w:tc>
          <w:tcPr>
            <w:tcW w:type="dxa" w:w="1152"/>
            <w:tcMar>
              <w:top w:w="80" w:type="dxa"/>
              <w:start w:w="90" w:type="dxa"/>
              <w:bottom w:w="80" w:type="dxa"/>
              <w:end w:w="90" w:type="dxa"/>
            </w:tcMar>
            <w:vAlign w:val="top"/>
          </w:tcPr>
          <w:p>
            <w:r>
              <w:rPr>
                <w:sz w:val="17"/>
              </w:rPr>
              <w:t>BO-01</w:t>
            </w:r>
          </w:p>
        </w:tc>
        <w:tc>
          <w:tcPr>
            <w:tcW w:type="dxa" w:w="3024"/>
            <w:tcMar>
              <w:top w:w="80" w:type="dxa"/>
              <w:start w:w="90" w:type="dxa"/>
              <w:bottom w:w="80" w:type="dxa"/>
              <w:end w:w="90" w:type="dxa"/>
            </w:tcMar>
            <w:vAlign w:val="top"/>
          </w:tcPr>
          <w:p>
            <w:r>
              <w:rPr>
                <w:sz w:val="17"/>
              </w:rPr>
              <w:t>Xây dựng kho tài liệu cộng đồng</w:t>
            </w:r>
          </w:p>
        </w:tc>
        <w:tc>
          <w:tcPr>
            <w:tcW w:type="dxa" w:w="5472"/>
            <w:tcMar>
              <w:top w:w="80" w:type="dxa"/>
              <w:start w:w="90" w:type="dxa"/>
              <w:bottom w:w="80" w:type="dxa"/>
              <w:end w:w="90" w:type="dxa"/>
            </w:tcMar>
            <w:vAlign w:val="top"/>
          </w:tcPr>
          <w:p>
            <w:r>
              <w:rPr>
                <w:sz w:val="17"/>
              </w:rPr>
              <w:t>User có thể upload, tìm kiếm, đọc và tải tài liệu trên một nền tảng.</w:t>
            </w:r>
          </w:p>
        </w:tc>
      </w:tr>
      <w:tr>
        <w:tc>
          <w:tcPr>
            <w:tcW w:type="dxa" w:w="1152"/>
            <w:tcMar>
              <w:top w:w="80" w:type="dxa"/>
              <w:start w:w="90" w:type="dxa"/>
              <w:bottom w:w="80" w:type="dxa"/>
              <w:end w:w="90" w:type="dxa"/>
            </w:tcMar>
            <w:vAlign w:val="top"/>
            <w:shd w:fill="F8FBFD"/>
          </w:tcPr>
          <w:p>
            <w:r>
              <w:rPr>
                <w:sz w:val="17"/>
              </w:rPr>
              <w:t>BO-02</w:t>
            </w:r>
          </w:p>
        </w:tc>
        <w:tc>
          <w:tcPr>
            <w:tcW w:type="dxa" w:w="3024"/>
            <w:tcMar>
              <w:top w:w="80" w:type="dxa"/>
              <w:start w:w="90" w:type="dxa"/>
              <w:bottom w:w="80" w:type="dxa"/>
              <w:end w:w="90" w:type="dxa"/>
            </w:tcMar>
            <w:vAlign w:val="top"/>
            <w:shd w:fill="F8FBFD"/>
          </w:tcPr>
          <w:p>
            <w:r>
              <w:rPr>
                <w:sz w:val="17"/>
              </w:rPr>
              <w:t>Tăng chất lượng nội dung</w:t>
            </w:r>
          </w:p>
        </w:tc>
        <w:tc>
          <w:tcPr>
            <w:tcW w:type="dxa" w:w="5472"/>
            <w:tcMar>
              <w:top w:w="80" w:type="dxa"/>
              <w:start w:w="90" w:type="dxa"/>
              <w:bottom w:w="80" w:type="dxa"/>
              <w:end w:w="90" w:type="dxa"/>
            </w:tcMar>
            <w:vAlign w:val="top"/>
            <w:shd w:fill="F8FBFD"/>
          </w:tcPr>
          <w:p>
            <w:r>
              <w:rPr>
                <w:sz w:val="17"/>
              </w:rPr>
              <w:t>Mọi tài liệu mới phải qua pipeline kiểm duyệt trước khi public.</w:t>
            </w:r>
          </w:p>
        </w:tc>
      </w:tr>
      <w:tr>
        <w:tc>
          <w:tcPr>
            <w:tcW w:type="dxa" w:w="1152"/>
            <w:tcMar>
              <w:top w:w="80" w:type="dxa"/>
              <w:start w:w="90" w:type="dxa"/>
              <w:bottom w:w="80" w:type="dxa"/>
              <w:end w:w="90" w:type="dxa"/>
            </w:tcMar>
            <w:vAlign w:val="top"/>
          </w:tcPr>
          <w:p>
            <w:r>
              <w:rPr>
                <w:sz w:val="17"/>
              </w:rPr>
              <w:t>BO-03</w:t>
            </w:r>
          </w:p>
        </w:tc>
        <w:tc>
          <w:tcPr>
            <w:tcW w:type="dxa" w:w="3024"/>
            <w:tcMar>
              <w:top w:w="80" w:type="dxa"/>
              <w:start w:w="90" w:type="dxa"/>
              <w:bottom w:w="80" w:type="dxa"/>
              <w:end w:w="90" w:type="dxa"/>
            </w:tcMar>
            <w:vAlign w:val="top"/>
          </w:tcPr>
          <w:p>
            <w:r>
              <w:rPr>
                <w:sz w:val="17"/>
              </w:rPr>
              <w:t>Giảm tải Admin</w:t>
            </w:r>
          </w:p>
        </w:tc>
        <w:tc>
          <w:tcPr>
            <w:tcW w:type="dxa" w:w="5472"/>
            <w:tcMar>
              <w:top w:w="80" w:type="dxa"/>
              <w:start w:w="90" w:type="dxa"/>
              <w:bottom w:w="80" w:type="dxa"/>
              <w:end w:w="90" w:type="dxa"/>
            </w:tcMar>
            <w:vAlign w:val="top"/>
          </w:tcPr>
          <w:p>
            <w:r>
              <w:rPr>
                <w:sz w:val="17"/>
              </w:rPr>
              <w:t>AI tự phân loại/sàng lọc; chỉ case không chắc chắn chuyển Admin.</w:t>
            </w:r>
          </w:p>
        </w:tc>
      </w:tr>
      <w:tr>
        <w:tc>
          <w:tcPr>
            <w:tcW w:type="dxa" w:w="1152"/>
            <w:tcMar>
              <w:top w:w="80" w:type="dxa"/>
              <w:start w:w="90" w:type="dxa"/>
              <w:bottom w:w="80" w:type="dxa"/>
              <w:end w:w="90" w:type="dxa"/>
            </w:tcMar>
            <w:vAlign w:val="top"/>
            <w:shd w:fill="F8FBFD"/>
          </w:tcPr>
          <w:p>
            <w:r>
              <w:rPr>
                <w:sz w:val="17"/>
              </w:rPr>
              <w:t>BO-04</w:t>
            </w:r>
          </w:p>
        </w:tc>
        <w:tc>
          <w:tcPr>
            <w:tcW w:type="dxa" w:w="3024"/>
            <w:tcMar>
              <w:top w:w="80" w:type="dxa"/>
              <w:start w:w="90" w:type="dxa"/>
              <w:bottom w:w="80" w:type="dxa"/>
              <w:end w:w="90" w:type="dxa"/>
            </w:tcMar>
            <w:vAlign w:val="top"/>
            <w:shd w:fill="F8FBFD"/>
          </w:tcPr>
          <w:p>
            <w:r>
              <w:rPr>
                <w:sz w:val="17"/>
              </w:rPr>
              <w:t>Cá nhân hóa khám phá</w:t>
            </w:r>
          </w:p>
        </w:tc>
        <w:tc>
          <w:tcPr>
            <w:tcW w:type="dxa" w:w="5472"/>
            <w:tcMar>
              <w:top w:w="80" w:type="dxa"/>
              <w:start w:w="90" w:type="dxa"/>
              <w:bottom w:w="80" w:type="dxa"/>
              <w:end w:w="90" w:type="dxa"/>
            </w:tcMar>
            <w:vAlign w:val="top"/>
            <w:shd w:fill="F8FBFD"/>
          </w:tcPr>
          <w:p>
            <w:r>
              <w:rPr>
                <w:sz w:val="17"/>
              </w:rPr>
              <w:t>Recommendation dựa trên category/tag và hành vi đọc.</w:t>
            </w:r>
          </w:p>
        </w:tc>
      </w:tr>
      <w:tr>
        <w:tc>
          <w:tcPr>
            <w:tcW w:type="dxa" w:w="1152"/>
            <w:tcMar>
              <w:top w:w="80" w:type="dxa"/>
              <w:start w:w="90" w:type="dxa"/>
              <w:bottom w:w="80" w:type="dxa"/>
              <w:end w:w="90" w:type="dxa"/>
            </w:tcMar>
            <w:vAlign w:val="top"/>
          </w:tcPr>
          <w:p>
            <w:r>
              <w:rPr>
                <w:sz w:val="17"/>
              </w:rPr>
              <w:t>BO-05</w:t>
            </w:r>
          </w:p>
        </w:tc>
        <w:tc>
          <w:tcPr>
            <w:tcW w:type="dxa" w:w="3024"/>
            <w:tcMar>
              <w:top w:w="80" w:type="dxa"/>
              <w:start w:w="90" w:type="dxa"/>
              <w:bottom w:w="80" w:type="dxa"/>
              <w:end w:w="90" w:type="dxa"/>
            </w:tcMar>
            <w:vAlign w:val="top"/>
          </w:tcPr>
          <w:p>
            <w:r>
              <w:rPr>
                <w:sz w:val="17"/>
              </w:rPr>
              <w:t>Thể hiện năng lực portfolio</w:t>
            </w:r>
          </w:p>
        </w:tc>
        <w:tc>
          <w:tcPr>
            <w:tcW w:type="dxa" w:w="5472"/>
            <w:tcMar>
              <w:top w:w="80" w:type="dxa"/>
              <w:start w:w="90" w:type="dxa"/>
              <w:bottom w:w="80" w:type="dxa"/>
              <w:end w:w="90" w:type="dxa"/>
            </w:tcMar>
            <w:vAlign w:val="top"/>
          </w:tcPr>
          <w:p>
            <w:r>
              <w:rPr>
                <w:sz w:val="17"/>
              </w:rPr>
              <w:t>Project thể hiện Spring Boot, Security, Storage, Queue, AI, DB, Docker và testing.</w:t>
            </w:r>
          </w:p>
        </w:tc>
      </w:tr>
    </w:tbl>
    <w:p/>
    <w:p>
      <w:pPr>
        <w:pStyle w:val="Heading1"/>
      </w:pPr>
      <w:r>
        <w:t>4. Phạm vi MVP</w:t>
      </w:r>
    </w:p>
    <w:p>
      <w:pPr>
        <w:pStyle w:val="Heading2"/>
      </w:pPr>
      <w:r>
        <w:t>4.1 In Scope</w:t>
      </w:r>
    </w:p>
    <w:p>
      <w:pPr>
        <w:pStyle w:val="ListBullet"/>
      </w:pPr>
      <w:r>
        <w:t>Đăng ký, đăng nhập, JWT, vai trò USER/ADMIN.</w:t>
      </w:r>
    </w:p>
    <w:p>
      <w:pPr>
        <w:pStyle w:val="ListBullet"/>
      </w:pPr>
      <w:r>
        <w:t>Upload và quản lý PDF; lưu file trên MinIO.</w:t>
      </w:r>
    </w:p>
    <w:p>
      <w:pPr>
        <w:pStyle w:val="ListBullet"/>
      </w:pPr>
      <w:r>
        <w:t>Tìm kiếm/lọc tài liệu approved theo tiêu đề, category, tag.</w:t>
      </w:r>
    </w:p>
    <w:p>
      <w:pPr>
        <w:pStyle w:val="ListBullet"/>
      </w:pPr>
      <w:r>
        <w:t>Đọc/tải tài liệu, bookmark, rating và ghi nhận view/download.</w:t>
      </w:r>
    </w:p>
    <w:p>
      <w:pPr>
        <w:pStyle w:val="ListBullet"/>
      </w:pPr>
      <w:r>
        <w:t>Tự động kiểm duyệt: file validation, SHA-256 duplicate check, PDF text extraction, AI classification/moderation.</w:t>
      </w:r>
    </w:p>
    <w:p>
      <w:pPr>
        <w:pStyle w:val="ListBullet"/>
      </w:pPr>
      <w:r>
        <w:t>Admin review queue với approve/reject + reason + audit.</w:t>
      </w:r>
    </w:p>
    <w:p>
      <w:pPr>
        <w:pStyle w:val="ListBullet"/>
      </w:pPr>
      <w:r>
        <w:t>Recommendation MVP theo content/rule-based scoring.</w:t>
      </w:r>
    </w:p>
    <w:p>
      <w:pPr>
        <w:pStyle w:val="ListBullet"/>
      </w:pPr>
      <w:r>
        <w:t>RabbitMQ cho tác vụ AI bất đồng bộ; retry/backoff khi rate-limit.</w:t>
      </w:r>
    </w:p>
    <w:p>
      <w:pPr>
        <w:pStyle w:val="ListBullet"/>
      </w:pPr>
      <w:r>
        <w:t>Docker Compose cho demo local; Redis là P1 nếu còn thời gian.</w:t>
      </w:r>
    </w:p>
    <w:p>
      <w:pPr>
        <w:pStyle w:val="Heading2"/>
      </w:pPr>
      <w:r>
        <w:t>4.2 Out of Scope</w:t>
      </w:r>
    </w:p>
    <w:p>
      <w:pPr>
        <w:pStyle w:val="ListBullet"/>
      </w:pPr>
      <w:r>
        <w:t>Blockchain/IPFS/P2P.</w:t>
      </w:r>
    </w:p>
    <w:p>
      <w:pPr>
        <w:pStyle w:val="ListBullet"/>
      </w:pPr>
      <w:r>
        <w:t>Chat realtime, follow feed, group học tập hoàn chỉnh.</w:t>
      </w:r>
    </w:p>
    <w:p>
      <w:pPr>
        <w:pStyle w:val="ListBullet"/>
      </w:pPr>
      <w:r>
        <w:t>Xác minh pháp lý bản quyền tự động 100% bằng AI.</w:t>
      </w:r>
    </w:p>
    <w:p>
      <w:pPr>
        <w:pStyle w:val="ListBullet"/>
      </w:pPr>
      <w:r>
        <w:t>Deep learning/collaborative filtering quy mô lớn.</w:t>
      </w:r>
    </w:p>
    <w:p>
      <w:pPr>
        <w:pStyle w:val="ListBullet"/>
      </w:pPr>
      <w:r>
        <w:t>Kubernetes production-grade trong MVP.</w:t>
      </w:r>
    </w:p>
    <w:p>
      <w:pPr>
        <w:pStyle w:val="ListBullet"/>
      </w:pPr>
      <w:r>
        <w:t>OCR scan-only PDF ở phiên bản đầu.</w:t>
      </w:r>
    </w:p>
    <w:p>
      <w:pPr>
        <w:pStyle w:val="Heading1"/>
      </w:pPr>
      <w:r>
        <w:t>5. Stakeholders và Actors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440"/>
            <w:shd w:fill="1F4E78"/>
            <w:tcMar>
              <w:top w:w="80" w:type="dxa"/>
              <w:start w:w="90" w:type="dxa"/>
              <w:bottom w:w="80" w:type="dxa"/>
              <w:end w:w="90" w:type="dxa"/>
            </w:tcMar>
          </w:tcPr>
          <w:p>
            <w:pPr>
              <w:jc w:val="center"/>
            </w:pPr>
            <w:r>
              <w:rPr>
                <w:b/>
                <w:color w:val="FFFFFF"/>
                <w:sz w:val="17"/>
              </w:rPr>
              <w:t>Actor</w:t>
            </w:r>
          </w:p>
        </w:tc>
        <w:tc>
          <w:tcPr>
            <w:tcW w:type="dxa" w:w="2592"/>
            <w:shd w:fill="1F4E78"/>
            <w:tcMar>
              <w:top w:w="80" w:type="dxa"/>
              <w:start w:w="90" w:type="dxa"/>
              <w:bottom w:w="80" w:type="dxa"/>
              <w:end w:w="90" w:type="dxa"/>
            </w:tcMar>
          </w:tcPr>
          <w:p>
            <w:pPr>
              <w:jc w:val="center"/>
            </w:pPr>
            <w:r>
              <w:rPr>
                <w:b/>
                <w:color w:val="FFFFFF"/>
                <w:sz w:val="17"/>
              </w:rPr>
              <w:t>Vai trò</w:t>
            </w:r>
          </w:p>
        </w:tc>
        <w:tc>
          <w:tcPr>
            <w:tcW w:type="dxa" w:w="5616"/>
            <w:shd w:fill="1F4E78"/>
            <w:tcMar>
              <w:top w:w="80" w:type="dxa"/>
              <w:start w:w="90" w:type="dxa"/>
              <w:bottom w:w="80" w:type="dxa"/>
              <w:end w:w="90" w:type="dxa"/>
            </w:tcMar>
          </w:tcPr>
          <w:p>
            <w:pPr>
              <w:jc w:val="center"/>
            </w:pPr>
            <w:r>
              <w:rPr>
                <w:b/>
                <w:color w:val="FFFFFF"/>
                <w:sz w:val="17"/>
              </w:rPr>
              <w:t>Nhu cầu</w:t>
            </w:r>
          </w:p>
        </w:tc>
      </w:tr>
      <w:tr>
        <w:tc>
          <w:tcPr>
            <w:tcW w:type="dxa" w:w="1440"/>
            <w:tcMar>
              <w:top w:w="80" w:type="dxa"/>
              <w:start w:w="90" w:type="dxa"/>
              <w:bottom w:w="80" w:type="dxa"/>
              <w:end w:w="90" w:type="dxa"/>
            </w:tcMar>
            <w:vAlign w:val="top"/>
          </w:tcPr>
          <w:p>
            <w:r>
              <w:rPr>
                <w:sz w:val="17"/>
              </w:rPr>
              <w:t>Guest</w:t>
            </w:r>
          </w:p>
        </w:tc>
        <w:tc>
          <w:tcPr>
            <w:tcW w:type="dxa" w:w="2592"/>
            <w:tcMar>
              <w:top w:w="80" w:type="dxa"/>
              <w:start w:w="90" w:type="dxa"/>
              <w:bottom w:w="80" w:type="dxa"/>
              <w:end w:w="90" w:type="dxa"/>
            </w:tcMar>
            <w:vAlign w:val="top"/>
          </w:tcPr>
          <w:p>
            <w:r>
              <w:rPr>
                <w:sz w:val="17"/>
              </w:rPr>
              <w:t>Khách</w:t>
            </w:r>
          </w:p>
        </w:tc>
        <w:tc>
          <w:tcPr>
            <w:tcW w:type="dxa" w:w="5616"/>
            <w:tcMar>
              <w:top w:w="80" w:type="dxa"/>
              <w:start w:w="90" w:type="dxa"/>
              <w:bottom w:w="80" w:type="dxa"/>
              <w:end w:w="90" w:type="dxa"/>
            </w:tcMar>
            <w:vAlign w:val="top"/>
          </w:tcPr>
          <w:p>
            <w:r>
              <w:rPr>
                <w:sz w:val="17"/>
              </w:rPr>
              <w:t>Tìm/xem tài liệu công khai ở mức cho phép.</w:t>
            </w:r>
          </w:p>
        </w:tc>
      </w:tr>
      <w:tr>
        <w:tc>
          <w:tcPr>
            <w:tcW w:type="dxa" w:w="1440"/>
            <w:tcMar>
              <w:top w:w="80" w:type="dxa"/>
              <w:start w:w="90" w:type="dxa"/>
              <w:bottom w:w="80" w:type="dxa"/>
              <w:end w:w="90" w:type="dxa"/>
            </w:tcMar>
            <w:vAlign w:val="top"/>
            <w:shd w:fill="F8FBFD"/>
          </w:tcPr>
          <w:p>
            <w:r>
              <w:rPr>
                <w:sz w:val="17"/>
              </w:rPr>
              <w:t>User</w:t>
            </w:r>
          </w:p>
        </w:tc>
        <w:tc>
          <w:tcPr>
            <w:tcW w:type="dxa" w:w="2592"/>
            <w:tcMar>
              <w:top w:w="80" w:type="dxa"/>
              <w:start w:w="90" w:type="dxa"/>
              <w:bottom w:w="80" w:type="dxa"/>
              <w:end w:w="90" w:type="dxa"/>
            </w:tcMar>
            <w:vAlign w:val="top"/>
            <w:shd w:fill="F8FBFD"/>
          </w:tcPr>
          <w:p>
            <w:r>
              <w:rPr>
                <w:sz w:val="17"/>
              </w:rPr>
              <w:t>Sinh viên/giảng viên</w:t>
            </w:r>
          </w:p>
        </w:tc>
        <w:tc>
          <w:tcPr>
            <w:tcW w:type="dxa" w:w="5616"/>
            <w:tcMar>
              <w:top w:w="80" w:type="dxa"/>
              <w:start w:w="90" w:type="dxa"/>
              <w:bottom w:w="80" w:type="dxa"/>
              <w:end w:w="90" w:type="dxa"/>
            </w:tcMar>
            <w:vAlign w:val="top"/>
            <w:shd w:fill="F8FBFD"/>
          </w:tcPr>
          <w:p>
            <w:r>
              <w:rPr>
                <w:sz w:val="17"/>
              </w:rPr>
              <w:t>Upload, quản lý tài liệu, bookmark/rating, recommendation.</w:t>
            </w:r>
          </w:p>
        </w:tc>
      </w:tr>
      <w:tr>
        <w:tc>
          <w:tcPr>
            <w:tcW w:type="dxa" w:w="1440"/>
            <w:tcMar>
              <w:top w:w="80" w:type="dxa"/>
              <w:start w:w="90" w:type="dxa"/>
              <w:bottom w:w="80" w:type="dxa"/>
              <w:end w:w="90" w:type="dxa"/>
            </w:tcMar>
            <w:vAlign w:val="top"/>
          </w:tcPr>
          <w:p>
            <w:r>
              <w:rPr>
                <w:sz w:val="17"/>
              </w:rPr>
              <w:t>Admin</w:t>
            </w:r>
          </w:p>
        </w:tc>
        <w:tc>
          <w:tcPr>
            <w:tcW w:type="dxa" w:w="2592"/>
            <w:tcMar>
              <w:top w:w="80" w:type="dxa"/>
              <w:start w:w="90" w:type="dxa"/>
              <w:bottom w:w="80" w:type="dxa"/>
              <w:end w:w="90" w:type="dxa"/>
            </w:tcMar>
            <w:vAlign w:val="top"/>
          </w:tcPr>
          <w:p>
            <w:r>
              <w:rPr>
                <w:sz w:val="17"/>
              </w:rPr>
              <w:t>Kiểm duyệt</w:t>
            </w:r>
          </w:p>
        </w:tc>
        <w:tc>
          <w:tcPr>
            <w:tcW w:type="dxa" w:w="5616"/>
            <w:tcMar>
              <w:top w:w="80" w:type="dxa"/>
              <w:start w:w="90" w:type="dxa"/>
              <w:bottom w:w="80" w:type="dxa"/>
              <w:end w:w="90" w:type="dxa"/>
            </w:tcMar>
            <w:vAlign w:val="top"/>
          </w:tcPr>
          <w:p>
            <w:r>
              <w:rPr>
                <w:sz w:val="17"/>
              </w:rPr>
              <w:t>Review queue, approve/reject, xem audit.</w:t>
            </w:r>
          </w:p>
        </w:tc>
      </w:tr>
      <w:tr>
        <w:tc>
          <w:tcPr>
            <w:tcW w:type="dxa" w:w="1440"/>
            <w:tcMar>
              <w:top w:w="80" w:type="dxa"/>
              <w:start w:w="90" w:type="dxa"/>
              <w:bottom w:w="80" w:type="dxa"/>
              <w:end w:w="90" w:type="dxa"/>
            </w:tcMar>
            <w:vAlign w:val="top"/>
            <w:shd w:fill="F8FBFD"/>
          </w:tcPr>
          <w:p>
            <w:r>
              <w:rPr>
                <w:sz w:val="17"/>
              </w:rPr>
              <w:t>AI Service</w:t>
            </w:r>
          </w:p>
        </w:tc>
        <w:tc>
          <w:tcPr>
            <w:tcW w:type="dxa" w:w="2592"/>
            <w:tcMar>
              <w:top w:w="80" w:type="dxa"/>
              <w:start w:w="90" w:type="dxa"/>
              <w:bottom w:w="80" w:type="dxa"/>
              <w:end w:w="90" w:type="dxa"/>
            </w:tcMar>
            <w:vAlign w:val="top"/>
            <w:shd w:fill="F8FBFD"/>
          </w:tcPr>
          <w:p>
            <w:r>
              <w:rPr>
                <w:sz w:val="17"/>
              </w:rPr>
              <w:t>Gemini API</w:t>
            </w:r>
          </w:p>
        </w:tc>
        <w:tc>
          <w:tcPr>
            <w:tcW w:type="dxa" w:w="5616"/>
            <w:tcMar>
              <w:top w:w="80" w:type="dxa"/>
              <w:start w:w="90" w:type="dxa"/>
              <w:bottom w:w="80" w:type="dxa"/>
              <w:end w:w="90" w:type="dxa"/>
            </w:tcMar>
            <w:vAlign w:val="top"/>
            <w:shd w:fill="F8FBFD"/>
          </w:tcPr>
          <w:p>
            <w:r>
              <w:rPr>
                <w:sz w:val="17"/>
              </w:rPr>
              <w:t>Phân loại nội dung, trích xuất chủ đề, moderation signals.</w:t>
            </w:r>
          </w:p>
        </w:tc>
      </w:tr>
      <w:tr>
        <w:tc>
          <w:tcPr>
            <w:tcW w:type="dxa" w:w="1440"/>
            <w:tcMar>
              <w:top w:w="80" w:type="dxa"/>
              <w:start w:w="90" w:type="dxa"/>
              <w:bottom w:w="80" w:type="dxa"/>
              <w:end w:w="90" w:type="dxa"/>
            </w:tcMar>
            <w:vAlign w:val="top"/>
          </w:tcPr>
          <w:p>
            <w:r>
              <w:rPr>
                <w:sz w:val="17"/>
              </w:rPr>
              <w:t>Background Worker</w:t>
            </w:r>
          </w:p>
        </w:tc>
        <w:tc>
          <w:tcPr>
            <w:tcW w:type="dxa" w:w="2592"/>
            <w:tcMar>
              <w:top w:w="80" w:type="dxa"/>
              <w:start w:w="90" w:type="dxa"/>
              <w:bottom w:w="80" w:type="dxa"/>
              <w:end w:w="90" w:type="dxa"/>
            </w:tcMar>
            <w:vAlign w:val="top"/>
          </w:tcPr>
          <w:p>
            <w:r>
              <w:rPr>
                <w:sz w:val="17"/>
              </w:rPr>
              <w:t>Xử lý nền</w:t>
            </w:r>
          </w:p>
        </w:tc>
        <w:tc>
          <w:tcPr>
            <w:tcW w:type="dxa" w:w="5616"/>
            <w:tcMar>
              <w:top w:w="80" w:type="dxa"/>
              <w:start w:w="90" w:type="dxa"/>
              <w:bottom w:w="80" w:type="dxa"/>
              <w:end w:w="90" w:type="dxa"/>
            </w:tcMar>
            <w:vAlign w:val="top"/>
          </w:tcPr>
          <w:p>
            <w:r>
              <w:rPr>
                <w:sz w:val="17"/>
              </w:rPr>
              <w:t>Đọc queue, xử lý PDF, gọi AI, retry.</w:t>
            </w:r>
          </w:p>
        </w:tc>
      </w:tr>
    </w:tbl>
    <w:p/>
    <w:p>
      <w:pPr>
        <w:pStyle w:val="Heading1"/>
      </w:pPr>
      <w:r>
        <w:t>6. Quy trình nghiệp vụ</w:t>
      </w:r>
    </w:p>
    <w:p>
      <w:pPr>
        <w:pStyle w:val="Heading2"/>
      </w:pPr>
      <w:r>
        <w:t>6.1 Upload và kiểm duyệt</w:t>
      </w:r>
    </w:p>
    <w:p>
      <w:pPr>
        <w:pStyle w:val="ListNumber"/>
      </w:pPr>
      <w:r>
        <w:t>User upload PDF + metadata.</w:t>
      </w:r>
    </w:p>
    <w:p>
      <w:pPr>
        <w:pStyle w:val="ListNumber"/>
      </w:pPr>
      <w:r>
        <w:t>Backend kiểm tra kỹ thuật, tính SHA-256 và lưu file private.</w:t>
      </w:r>
    </w:p>
    <w:p>
      <w:pPr>
        <w:pStyle w:val="ListNumber"/>
      </w:pPr>
      <w:r>
        <w:t>Backend tạo document/job và đưa job vào RabbitMQ.</w:t>
      </w:r>
    </w:p>
    <w:p>
      <w:pPr>
        <w:pStyle w:val="ListNumber"/>
      </w:pPr>
      <w:r>
        <w:t>Worker trích xuất text bằng PDFBox, gọi Gemini và nhận structured result.</w:t>
      </w:r>
    </w:p>
    <w:p>
      <w:pPr>
        <w:pStyle w:val="ListNumber"/>
      </w:pPr>
      <w:r>
        <w:t>Decision Engine áp business rules để chọn APPROVED / NEEDS_REVIEW / REJECTED.</w:t>
      </w:r>
    </w:p>
    <w:p>
      <w:pPr>
        <w:pStyle w:val="ListNumber"/>
      </w:pPr>
      <w:r>
        <w:t>Admin xử lý case NEEDS_REVIEW.</w:t>
      </w:r>
    </w:p>
    <w:p>
      <w:pPr>
        <w:pStyle w:val="ListNumber"/>
      </w:pPr>
      <w:r>
        <w:t>Chỉ APPROVED xuất hiện ở Search/Recommendation.</w:t>
      </w:r>
    </w:p>
    <w:p>
      <w:pPr>
        <w:pStyle w:val="Heading2"/>
      </w:pPr>
      <w:r>
        <w:t>6.2 Recommendation</w:t>
      </w:r>
    </w:p>
    <w:p>
      <w:pPr>
        <w:pStyle w:val="ListNumber"/>
      </w:pPr>
      <w:r>
        <w:t>User tìm kiếm/đọc/tải/bookmark/rating tài liệu.</w:t>
      </w:r>
    </w:p>
    <w:p>
      <w:pPr>
        <w:pStyle w:val="ListNumber"/>
      </w:pPr>
      <w:r>
        <w:t>Hệ thống ghi nhận interaction hợp lệ.</w:t>
      </w:r>
    </w:p>
    <w:p>
      <w:pPr>
        <w:pStyle w:val="ListNumber"/>
      </w:pPr>
      <w:r>
        <w:t>Recommendation Service tính sở thích theo category/tag + trọng số interaction.</w:t>
      </w:r>
    </w:p>
    <w:p>
      <w:pPr>
        <w:pStyle w:val="ListNumber"/>
      </w:pPr>
      <w:r>
        <w:t>Hệ thống trả Top-N tài liệu APPROVED phù hợp.</w:t>
      </w:r>
    </w:p>
    <w:p>
      <w:pPr>
        <w:pStyle w:val="Heading1"/>
      </w:pPr>
      <w:r>
        <w:t>7. Business Requirements</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1152"/>
            <w:shd w:fill="1F4E78"/>
            <w:tcMar>
              <w:top w:w="80" w:type="dxa"/>
              <w:start w:w="90" w:type="dxa"/>
              <w:bottom w:w="80" w:type="dxa"/>
              <w:end w:w="90" w:type="dxa"/>
            </w:tcMar>
          </w:tcPr>
          <w:p>
            <w:pPr>
              <w:jc w:val="center"/>
            </w:pPr>
            <w:r>
              <w:rPr>
                <w:b/>
                <w:color w:val="FFFFFF"/>
                <w:sz w:val="17"/>
              </w:rPr>
              <w:t>ID</w:t>
            </w:r>
          </w:p>
        </w:tc>
        <w:tc>
          <w:tcPr>
            <w:tcW w:type="dxa" w:w="1008"/>
            <w:shd w:fill="1F4E78"/>
            <w:tcMar>
              <w:top w:w="80" w:type="dxa"/>
              <w:start w:w="90" w:type="dxa"/>
              <w:bottom w:w="80" w:type="dxa"/>
              <w:end w:w="90" w:type="dxa"/>
            </w:tcMar>
          </w:tcPr>
          <w:p>
            <w:pPr>
              <w:jc w:val="center"/>
            </w:pPr>
            <w:r>
              <w:rPr>
                <w:b/>
                <w:color w:val="FFFFFF"/>
                <w:sz w:val="17"/>
              </w:rPr>
              <w:t>Priority</w:t>
            </w:r>
          </w:p>
        </w:tc>
        <w:tc>
          <w:tcPr>
            <w:tcW w:type="dxa" w:w="7488"/>
            <w:shd w:fill="1F4E78"/>
            <w:tcMar>
              <w:top w:w="80" w:type="dxa"/>
              <w:start w:w="90" w:type="dxa"/>
              <w:bottom w:w="80" w:type="dxa"/>
              <w:end w:w="90" w:type="dxa"/>
            </w:tcMar>
          </w:tcPr>
          <w:p>
            <w:pPr>
              <w:jc w:val="center"/>
            </w:pPr>
            <w:r>
              <w:rPr>
                <w:b/>
                <w:color w:val="FFFFFF"/>
                <w:sz w:val="17"/>
              </w:rPr>
              <w:t>Yêu cầu</w:t>
            </w:r>
          </w:p>
        </w:tc>
      </w:tr>
      <w:tr>
        <w:tc>
          <w:tcPr>
            <w:tcW w:type="dxa" w:w="1152"/>
            <w:tcMar>
              <w:top w:w="80" w:type="dxa"/>
              <w:start w:w="90" w:type="dxa"/>
              <w:bottom w:w="80" w:type="dxa"/>
              <w:end w:w="90" w:type="dxa"/>
            </w:tcMar>
            <w:vAlign w:val="top"/>
          </w:tcPr>
          <w:p>
            <w:r>
              <w:rPr>
                <w:sz w:val="17"/>
              </w:rPr>
              <w:t>BR-01</w:t>
            </w:r>
          </w:p>
        </w:tc>
        <w:tc>
          <w:tcPr>
            <w:tcW w:type="dxa" w:w="1008"/>
            <w:tcMar>
              <w:top w:w="80" w:type="dxa"/>
              <w:start w:w="90" w:type="dxa"/>
              <w:bottom w:w="80" w:type="dxa"/>
              <w:end w:w="90" w:type="dxa"/>
            </w:tcMar>
            <w:vAlign w:val="top"/>
          </w:tcPr>
          <w:p>
            <w:r>
              <w:rPr>
                <w:sz w:val="17"/>
              </w:rPr>
              <w:t>P0</w:t>
            </w:r>
          </w:p>
        </w:tc>
        <w:tc>
          <w:tcPr>
            <w:tcW w:type="dxa" w:w="7488"/>
            <w:tcMar>
              <w:top w:w="80" w:type="dxa"/>
              <w:start w:w="90" w:type="dxa"/>
              <w:bottom w:w="80" w:type="dxa"/>
              <w:end w:w="90" w:type="dxa"/>
            </w:tcMar>
            <w:vAlign w:val="top"/>
          </w:tcPr>
          <w:p>
            <w:r>
              <w:rPr>
                <w:sz w:val="17"/>
              </w:rPr>
              <w:t>Đăng ký/đăng nhập và quản lý quyền truy cập an toàn.</w:t>
            </w:r>
          </w:p>
        </w:tc>
      </w:tr>
      <w:tr>
        <w:tc>
          <w:tcPr>
            <w:tcW w:type="dxa" w:w="1152"/>
            <w:tcMar>
              <w:top w:w="80" w:type="dxa"/>
              <w:start w:w="90" w:type="dxa"/>
              <w:bottom w:w="80" w:type="dxa"/>
              <w:end w:w="90" w:type="dxa"/>
            </w:tcMar>
            <w:vAlign w:val="top"/>
            <w:shd w:fill="F8FBFD"/>
          </w:tcPr>
          <w:p>
            <w:r>
              <w:rPr>
                <w:sz w:val="17"/>
              </w:rPr>
              <w:t>BR-02</w:t>
            </w:r>
          </w:p>
        </w:tc>
        <w:tc>
          <w:tcPr>
            <w:tcW w:type="dxa" w:w="1008"/>
            <w:tcMar>
              <w:top w:w="80" w:type="dxa"/>
              <w:start w:w="90" w:type="dxa"/>
              <w:bottom w:w="80" w:type="dxa"/>
              <w:end w:w="90" w:type="dxa"/>
            </w:tcMar>
            <w:vAlign w:val="top"/>
            <w:shd w:fill="F8FBFD"/>
          </w:tcPr>
          <w:p>
            <w:r>
              <w:rPr>
                <w:sz w:val="17"/>
              </w:rPr>
              <w:t>P0</w:t>
            </w:r>
          </w:p>
        </w:tc>
        <w:tc>
          <w:tcPr>
            <w:tcW w:type="dxa" w:w="7488"/>
            <w:tcMar>
              <w:top w:w="80" w:type="dxa"/>
              <w:start w:w="90" w:type="dxa"/>
              <w:bottom w:w="80" w:type="dxa"/>
              <w:end w:w="90" w:type="dxa"/>
            </w:tcMar>
            <w:vAlign w:val="top"/>
            <w:shd w:fill="F8FBFD"/>
          </w:tcPr>
          <w:p>
            <w:r>
              <w:rPr>
                <w:sz w:val="17"/>
              </w:rPr>
              <w:t>User upload và quản lý PDF của mình.</w:t>
            </w:r>
          </w:p>
        </w:tc>
      </w:tr>
      <w:tr>
        <w:tc>
          <w:tcPr>
            <w:tcW w:type="dxa" w:w="1152"/>
            <w:tcMar>
              <w:top w:w="80" w:type="dxa"/>
              <w:start w:w="90" w:type="dxa"/>
              <w:bottom w:w="80" w:type="dxa"/>
              <w:end w:w="90" w:type="dxa"/>
            </w:tcMar>
            <w:vAlign w:val="top"/>
          </w:tcPr>
          <w:p>
            <w:r>
              <w:rPr>
                <w:sz w:val="17"/>
              </w:rPr>
              <w:t>BR-03</w:t>
            </w:r>
          </w:p>
        </w:tc>
        <w:tc>
          <w:tcPr>
            <w:tcW w:type="dxa" w:w="1008"/>
            <w:tcMar>
              <w:top w:w="80" w:type="dxa"/>
              <w:start w:w="90" w:type="dxa"/>
              <w:bottom w:w="80" w:type="dxa"/>
              <w:end w:w="90" w:type="dxa"/>
            </w:tcMar>
            <w:vAlign w:val="top"/>
          </w:tcPr>
          <w:p>
            <w:r>
              <w:rPr>
                <w:sz w:val="17"/>
              </w:rPr>
              <w:t>P0</w:t>
            </w:r>
          </w:p>
        </w:tc>
        <w:tc>
          <w:tcPr>
            <w:tcW w:type="dxa" w:w="7488"/>
            <w:tcMar>
              <w:top w:w="80" w:type="dxa"/>
              <w:start w:w="90" w:type="dxa"/>
              <w:bottom w:w="80" w:type="dxa"/>
              <w:end w:w="90" w:type="dxa"/>
            </w:tcMar>
            <w:vAlign w:val="top"/>
          </w:tcPr>
          <w:p>
            <w:r>
              <w:rPr>
                <w:sz w:val="17"/>
              </w:rPr>
              <w:t>Tài liệu mới không public trước khi kiểm duyệt hoàn tất.</w:t>
            </w:r>
          </w:p>
        </w:tc>
      </w:tr>
      <w:tr>
        <w:tc>
          <w:tcPr>
            <w:tcW w:type="dxa" w:w="1152"/>
            <w:tcMar>
              <w:top w:w="80" w:type="dxa"/>
              <w:start w:w="90" w:type="dxa"/>
              <w:bottom w:w="80" w:type="dxa"/>
              <w:end w:w="90" w:type="dxa"/>
            </w:tcMar>
            <w:vAlign w:val="top"/>
            <w:shd w:fill="F8FBFD"/>
          </w:tcPr>
          <w:p>
            <w:r>
              <w:rPr>
                <w:sz w:val="17"/>
              </w:rPr>
              <w:t>BR-04</w:t>
            </w:r>
          </w:p>
        </w:tc>
        <w:tc>
          <w:tcPr>
            <w:tcW w:type="dxa" w:w="1008"/>
            <w:tcMar>
              <w:top w:w="80" w:type="dxa"/>
              <w:start w:w="90" w:type="dxa"/>
              <w:bottom w:w="80" w:type="dxa"/>
              <w:end w:w="90" w:type="dxa"/>
            </w:tcMar>
            <w:vAlign w:val="top"/>
            <w:shd w:fill="F8FBFD"/>
          </w:tcPr>
          <w:p>
            <w:r>
              <w:rPr>
                <w:sz w:val="17"/>
              </w:rPr>
              <w:t>P0</w:t>
            </w:r>
          </w:p>
        </w:tc>
        <w:tc>
          <w:tcPr>
            <w:tcW w:type="dxa" w:w="7488"/>
            <w:tcMar>
              <w:top w:w="80" w:type="dxa"/>
              <w:start w:w="90" w:type="dxa"/>
              <w:bottom w:w="80" w:type="dxa"/>
              <w:end w:w="90" w:type="dxa"/>
            </w:tcMar>
            <w:vAlign w:val="top"/>
            <w:shd w:fill="F8FBFD"/>
          </w:tcPr>
          <w:p>
            <w:r>
              <w:rPr>
                <w:sz w:val="17"/>
              </w:rPr>
              <w:t>Kiểm tra file, dung lượng, tính đọc được và duplicate SHA-256.</w:t>
            </w:r>
          </w:p>
        </w:tc>
      </w:tr>
      <w:tr>
        <w:tc>
          <w:tcPr>
            <w:tcW w:type="dxa" w:w="1152"/>
            <w:tcMar>
              <w:top w:w="80" w:type="dxa"/>
              <w:start w:w="90" w:type="dxa"/>
              <w:bottom w:w="80" w:type="dxa"/>
              <w:end w:w="90" w:type="dxa"/>
            </w:tcMar>
            <w:vAlign w:val="top"/>
          </w:tcPr>
          <w:p>
            <w:r>
              <w:rPr>
                <w:sz w:val="17"/>
              </w:rPr>
              <w:t>BR-05</w:t>
            </w:r>
          </w:p>
        </w:tc>
        <w:tc>
          <w:tcPr>
            <w:tcW w:type="dxa" w:w="1008"/>
            <w:tcMar>
              <w:top w:w="80" w:type="dxa"/>
              <w:start w:w="90" w:type="dxa"/>
              <w:bottom w:w="80" w:type="dxa"/>
              <w:end w:w="90" w:type="dxa"/>
            </w:tcMar>
            <w:vAlign w:val="top"/>
          </w:tcPr>
          <w:p>
            <w:r>
              <w:rPr>
                <w:sz w:val="17"/>
              </w:rPr>
              <w:t>P0</w:t>
            </w:r>
          </w:p>
        </w:tc>
        <w:tc>
          <w:tcPr>
            <w:tcW w:type="dxa" w:w="7488"/>
            <w:tcMar>
              <w:top w:w="80" w:type="dxa"/>
              <w:start w:w="90" w:type="dxa"/>
              <w:bottom w:w="80" w:type="dxa"/>
              <w:end w:w="90" w:type="dxa"/>
            </w:tcMar>
            <w:vAlign w:val="top"/>
          </w:tcPr>
          <w:p>
            <w:r>
              <w:rPr>
                <w:sz w:val="17"/>
              </w:rPr>
              <w:t>AI tự phân loại nội dung và gắn cờ rủi ro.</w:t>
            </w:r>
          </w:p>
        </w:tc>
      </w:tr>
      <w:tr>
        <w:tc>
          <w:tcPr>
            <w:tcW w:type="dxa" w:w="1152"/>
            <w:tcMar>
              <w:top w:w="80" w:type="dxa"/>
              <w:start w:w="90" w:type="dxa"/>
              <w:bottom w:w="80" w:type="dxa"/>
              <w:end w:w="90" w:type="dxa"/>
            </w:tcMar>
            <w:vAlign w:val="top"/>
            <w:shd w:fill="F8FBFD"/>
          </w:tcPr>
          <w:p>
            <w:r>
              <w:rPr>
                <w:sz w:val="17"/>
              </w:rPr>
              <w:t>BR-06</w:t>
            </w:r>
          </w:p>
        </w:tc>
        <w:tc>
          <w:tcPr>
            <w:tcW w:type="dxa" w:w="1008"/>
            <w:tcMar>
              <w:top w:w="80" w:type="dxa"/>
              <w:start w:w="90" w:type="dxa"/>
              <w:bottom w:w="80" w:type="dxa"/>
              <w:end w:w="90" w:type="dxa"/>
            </w:tcMar>
            <w:vAlign w:val="top"/>
            <w:shd w:fill="F8FBFD"/>
          </w:tcPr>
          <w:p>
            <w:r>
              <w:rPr>
                <w:sz w:val="17"/>
              </w:rPr>
              <w:t>P0</w:t>
            </w:r>
          </w:p>
        </w:tc>
        <w:tc>
          <w:tcPr>
            <w:tcW w:type="dxa" w:w="7488"/>
            <w:tcMar>
              <w:top w:w="80" w:type="dxa"/>
              <w:start w:w="90" w:type="dxa"/>
              <w:bottom w:w="80" w:type="dxa"/>
              <w:end w:w="90" w:type="dxa"/>
            </w:tcMar>
            <w:vAlign w:val="top"/>
            <w:shd w:fill="F8FBFD"/>
          </w:tcPr>
          <w:p>
            <w:r>
              <w:rPr>
                <w:sz w:val="17"/>
              </w:rPr>
              <w:t>Case không chắc chắn phải chuyển Admin review.</w:t>
            </w:r>
          </w:p>
        </w:tc>
      </w:tr>
      <w:tr>
        <w:tc>
          <w:tcPr>
            <w:tcW w:type="dxa" w:w="1152"/>
            <w:tcMar>
              <w:top w:w="80" w:type="dxa"/>
              <w:start w:w="90" w:type="dxa"/>
              <w:bottom w:w="80" w:type="dxa"/>
              <w:end w:w="90" w:type="dxa"/>
            </w:tcMar>
            <w:vAlign w:val="top"/>
          </w:tcPr>
          <w:p>
            <w:r>
              <w:rPr>
                <w:sz w:val="17"/>
              </w:rPr>
              <w:t>BR-07</w:t>
            </w:r>
          </w:p>
        </w:tc>
        <w:tc>
          <w:tcPr>
            <w:tcW w:type="dxa" w:w="1008"/>
            <w:tcMar>
              <w:top w:w="80" w:type="dxa"/>
              <w:start w:w="90" w:type="dxa"/>
              <w:bottom w:w="80" w:type="dxa"/>
              <w:end w:w="90" w:type="dxa"/>
            </w:tcMar>
            <w:vAlign w:val="top"/>
          </w:tcPr>
          <w:p>
            <w:r>
              <w:rPr>
                <w:sz w:val="17"/>
              </w:rPr>
              <w:t>P0</w:t>
            </w:r>
          </w:p>
        </w:tc>
        <w:tc>
          <w:tcPr>
            <w:tcW w:type="dxa" w:w="7488"/>
            <w:tcMar>
              <w:top w:w="80" w:type="dxa"/>
              <w:start w:w="90" w:type="dxa"/>
              <w:bottom w:w="80" w:type="dxa"/>
              <w:end w:w="90" w:type="dxa"/>
            </w:tcMar>
            <w:vAlign w:val="top"/>
          </w:tcPr>
          <w:p>
            <w:r>
              <w:rPr>
                <w:sz w:val="17"/>
              </w:rPr>
              <w:t>Admin approve/reject và lưu lý do.</w:t>
            </w:r>
          </w:p>
        </w:tc>
      </w:tr>
      <w:tr>
        <w:tc>
          <w:tcPr>
            <w:tcW w:type="dxa" w:w="1152"/>
            <w:tcMar>
              <w:top w:w="80" w:type="dxa"/>
              <w:start w:w="90" w:type="dxa"/>
              <w:bottom w:w="80" w:type="dxa"/>
              <w:end w:w="90" w:type="dxa"/>
            </w:tcMar>
            <w:vAlign w:val="top"/>
            <w:shd w:fill="F8FBFD"/>
          </w:tcPr>
          <w:p>
            <w:r>
              <w:rPr>
                <w:sz w:val="17"/>
              </w:rPr>
              <w:t>BR-08</w:t>
            </w:r>
          </w:p>
        </w:tc>
        <w:tc>
          <w:tcPr>
            <w:tcW w:type="dxa" w:w="1008"/>
            <w:tcMar>
              <w:top w:w="80" w:type="dxa"/>
              <w:start w:w="90" w:type="dxa"/>
              <w:bottom w:w="80" w:type="dxa"/>
              <w:end w:w="90" w:type="dxa"/>
            </w:tcMar>
            <w:vAlign w:val="top"/>
            <w:shd w:fill="F8FBFD"/>
          </w:tcPr>
          <w:p>
            <w:r>
              <w:rPr>
                <w:sz w:val="17"/>
              </w:rPr>
              <w:t>P0</w:t>
            </w:r>
          </w:p>
        </w:tc>
        <w:tc>
          <w:tcPr>
            <w:tcW w:type="dxa" w:w="7488"/>
            <w:tcMar>
              <w:top w:w="80" w:type="dxa"/>
              <w:start w:w="90" w:type="dxa"/>
              <w:bottom w:w="80" w:type="dxa"/>
              <w:end w:w="90" w:type="dxa"/>
            </w:tcMar>
            <w:vAlign w:val="top"/>
            <w:shd w:fill="F8FBFD"/>
          </w:tcPr>
          <w:p>
            <w:r>
              <w:rPr>
                <w:sz w:val="17"/>
              </w:rPr>
              <w:t>Chỉ APPROVED được search/view công khai.</w:t>
            </w:r>
          </w:p>
        </w:tc>
      </w:tr>
      <w:tr>
        <w:tc>
          <w:tcPr>
            <w:tcW w:type="dxa" w:w="1152"/>
            <w:tcMar>
              <w:top w:w="80" w:type="dxa"/>
              <w:start w:w="90" w:type="dxa"/>
              <w:bottom w:w="80" w:type="dxa"/>
              <w:end w:w="90" w:type="dxa"/>
            </w:tcMar>
            <w:vAlign w:val="top"/>
          </w:tcPr>
          <w:p>
            <w:r>
              <w:rPr>
                <w:sz w:val="17"/>
              </w:rPr>
              <w:t>BR-09</w:t>
            </w:r>
          </w:p>
        </w:tc>
        <w:tc>
          <w:tcPr>
            <w:tcW w:type="dxa" w:w="1008"/>
            <w:tcMar>
              <w:top w:w="80" w:type="dxa"/>
              <w:start w:w="90" w:type="dxa"/>
              <w:bottom w:w="80" w:type="dxa"/>
              <w:end w:w="90" w:type="dxa"/>
            </w:tcMar>
            <w:vAlign w:val="top"/>
          </w:tcPr>
          <w:p>
            <w:r>
              <w:rPr>
                <w:sz w:val="17"/>
              </w:rPr>
              <w:t>P0</w:t>
            </w:r>
          </w:p>
        </w:tc>
        <w:tc>
          <w:tcPr>
            <w:tcW w:type="dxa" w:w="7488"/>
            <w:tcMar>
              <w:top w:w="80" w:type="dxa"/>
              <w:start w:w="90" w:type="dxa"/>
              <w:bottom w:w="80" w:type="dxa"/>
              <w:end w:w="90" w:type="dxa"/>
            </w:tcMar>
            <w:vAlign w:val="top"/>
          </w:tcPr>
          <w:p>
            <w:r>
              <w:rPr>
                <w:sz w:val="17"/>
              </w:rPr>
              <w:t>Search/filter tài liệu.</w:t>
            </w:r>
          </w:p>
        </w:tc>
      </w:tr>
      <w:tr>
        <w:tc>
          <w:tcPr>
            <w:tcW w:type="dxa" w:w="1152"/>
            <w:tcMar>
              <w:top w:w="80" w:type="dxa"/>
              <w:start w:w="90" w:type="dxa"/>
              <w:bottom w:w="80" w:type="dxa"/>
              <w:end w:w="90" w:type="dxa"/>
            </w:tcMar>
            <w:vAlign w:val="top"/>
            <w:shd w:fill="F8FBFD"/>
          </w:tcPr>
          <w:p>
            <w:r>
              <w:rPr>
                <w:sz w:val="17"/>
              </w:rPr>
              <w:t>BR-10</w:t>
            </w:r>
          </w:p>
        </w:tc>
        <w:tc>
          <w:tcPr>
            <w:tcW w:type="dxa" w:w="1008"/>
            <w:tcMar>
              <w:top w:w="80" w:type="dxa"/>
              <w:start w:w="90" w:type="dxa"/>
              <w:bottom w:w="80" w:type="dxa"/>
              <w:end w:w="90" w:type="dxa"/>
            </w:tcMar>
            <w:vAlign w:val="top"/>
            <w:shd w:fill="F8FBFD"/>
          </w:tcPr>
          <w:p>
            <w:r>
              <w:rPr>
                <w:sz w:val="17"/>
              </w:rPr>
              <w:t>P0</w:t>
            </w:r>
          </w:p>
        </w:tc>
        <w:tc>
          <w:tcPr>
            <w:tcW w:type="dxa" w:w="7488"/>
            <w:tcMar>
              <w:top w:w="80" w:type="dxa"/>
              <w:start w:w="90" w:type="dxa"/>
              <w:bottom w:w="80" w:type="dxa"/>
              <w:end w:w="90" w:type="dxa"/>
            </w:tcMar>
            <w:vAlign w:val="top"/>
            <w:shd w:fill="F8FBFD"/>
          </w:tcPr>
          <w:p>
            <w:r>
              <w:rPr>
                <w:sz w:val="17"/>
              </w:rPr>
              <w:t>Bookmark, rating, view/download.</w:t>
            </w:r>
          </w:p>
        </w:tc>
      </w:tr>
      <w:tr>
        <w:tc>
          <w:tcPr>
            <w:tcW w:type="dxa" w:w="1152"/>
            <w:tcMar>
              <w:top w:w="80" w:type="dxa"/>
              <w:start w:w="90" w:type="dxa"/>
              <w:bottom w:w="80" w:type="dxa"/>
              <w:end w:w="90" w:type="dxa"/>
            </w:tcMar>
            <w:vAlign w:val="top"/>
          </w:tcPr>
          <w:p>
            <w:r>
              <w:rPr>
                <w:sz w:val="17"/>
              </w:rPr>
              <w:t>BR-11</w:t>
            </w:r>
          </w:p>
        </w:tc>
        <w:tc>
          <w:tcPr>
            <w:tcW w:type="dxa" w:w="1008"/>
            <w:tcMar>
              <w:top w:w="80" w:type="dxa"/>
              <w:start w:w="90" w:type="dxa"/>
              <w:bottom w:w="80" w:type="dxa"/>
              <w:end w:w="90" w:type="dxa"/>
            </w:tcMar>
            <w:vAlign w:val="top"/>
          </w:tcPr>
          <w:p>
            <w:r>
              <w:rPr>
                <w:sz w:val="17"/>
              </w:rPr>
              <w:t>P1</w:t>
            </w:r>
          </w:p>
        </w:tc>
        <w:tc>
          <w:tcPr>
            <w:tcW w:type="dxa" w:w="7488"/>
            <w:tcMar>
              <w:top w:w="80" w:type="dxa"/>
              <w:start w:w="90" w:type="dxa"/>
              <w:bottom w:w="80" w:type="dxa"/>
              <w:end w:w="90" w:type="dxa"/>
            </w:tcMar>
            <w:vAlign w:val="top"/>
          </w:tcPr>
          <w:p>
            <w:r>
              <w:rPr>
                <w:sz w:val="17"/>
              </w:rPr>
              <w:t>Ghi hành vi phục vụ recommendation.</w:t>
            </w:r>
          </w:p>
        </w:tc>
      </w:tr>
      <w:tr>
        <w:tc>
          <w:tcPr>
            <w:tcW w:type="dxa" w:w="1152"/>
            <w:tcMar>
              <w:top w:w="80" w:type="dxa"/>
              <w:start w:w="90" w:type="dxa"/>
              <w:bottom w:w="80" w:type="dxa"/>
              <w:end w:w="90" w:type="dxa"/>
            </w:tcMar>
            <w:vAlign w:val="top"/>
            <w:shd w:fill="F8FBFD"/>
          </w:tcPr>
          <w:p>
            <w:r>
              <w:rPr>
                <w:sz w:val="17"/>
              </w:rPr>
              <w:t>BR-12</w:t>
            </w:r>
          </w:p>
        </w:tc>
        <w:tc>
          <w:tcPr>
            <w:tcW w:type="dxa" w:w="1008"/>
            <w:tcMar>
              <w:top w:w="80" w:type="dxa"/>
              <w:start w:w="90" w:type="dxa"/>
              <w:bottom w:w="80" w:type="dxa"/>
              <w:end w:w="90" w:type="dxa"/>
            </w:tcMar>
            <w:vAlign w:val="top"/>
            <w:shd w:fill="F8FBFD"/>
          </w:tcPr>
          <w:p>
            <w:r>
              <w:rPr>
                <w:sz w:val="17"/>
              </w:rPr>
              <w:t>P1</w:t>
            </w:r>
          </w:p>
        </w:tc>
        <w:tc>
          <w:tcPr>
            <w:tcW w:type="dxa" w:w="7488"/>
            <w:tcMar>
              <w:top w:w="80" w:type="dxa"/>
              <w:start w:w="90" w:type="dxa"/>
              <w:bottom w:w="80" w:type="dxa"/>
              <w:end w:w="90" w:type="dxa"/>
            </w:tcMar>
            <w:vAlign w:val="top"/>
            <w:shd w:fill="F8FBFD"/>
          </w:tcPr>
          <w:p>
            <w:r>
              <w:rPr>
                <w:sz w:val="17"/>
              </w:rPr>
              <w:t>Recommendation cá nhân hóa cơ bản.</w:t>
            </w:r>
          </w:p>
        </w:tc>
      </w:tr>
      <w:tr>
        <w:tc>
          <w:tcPr>
            <w:tcW w:type="dxa" w:w="1152"/>
            <w:tcMar>
              <w:top w:w="80" w:type="dxa"/>
              <w:start w:w="90" w:type="dxa"/>
              <w:bottom w:w="80" w:type="dxa"/>
              <w:end w:w="90" w:type="dxa"/>
            </w:tcMar>
            <w:vAlign w:val="top"/>
          </w:tcPr>
          <w:p>
            <w:r>
              <w:rPr>
                <w:sz w:val="17"/>
              </w:rPr>
              <w:t>BR-13</w:t>
            </w:r>
          </w:p>
        </w:tc>
        <w:tc>
          <w:tcPr>
            <w:tcW w:type="dxa" w:w="1008"/>
            <w:tcMar>
              <w:top w:w="80" w:type="dxa"/>
              <w:start w:w="90" w:type="dxa"/>
              <w:bottom w:w="80" w:type="dxa"/>
              <w:end w:w="90" w:type="dxa"/>
            </w:tcMar>
            <w:vAlign w:val="top"/>
          </w:tcPr>
          <w:p>
            <w:r>
              <w:rPr>
                <w:sz w:val="17"/>
              </w:rPr>
              <w:t>P0</w:t>
            </w:r>
          </w:p>
        </w:tc>
        <w:tc>
          <w:tcPr>
            <w:tcW w:type="dxa" w:w="7488"/>
            <w:tcMar>
              <w:top w:w="80" w:type="dxa"/>
              <w:start w:w="90" w:type="dxa"/>
              <w:bottom w:w="80" w:type="dxa"/>
              <w:end w:w="90" w:type="dxa"/>
            </w:tcMar>
            <w:vAlign w:val="top"/>
          </w:tcPr>
          <w:p>
            <w:r>
              <w:rPr>
                <w:sz w:val="17"/>
              </w:rPr>
              <w:t>AI xử lý bất đồng bộ qua queue.</w:t>
            </w:r>
          </w:p>
        </w:tc>
      </w:tr>
      <w:tr>
        <w:tc>
          <w:tcPr>
            <w:tcW w:type="dxa" w:w="1152"/>
            <w:tcMar>
              <w:top w:w="80" w:type="dxa"/>
              <w:start w:w="90" w:type="dxa"/>
              <w:bottom w:w="80" w:type="dxa"/>
              <w:end w:w="90" w:type="dxa"/>
            </w:tcMar>
            <w:vAlign w:val="top"/>
            <w:shd w:fill="F8FBFD"/>
          </w:tcPr>
          <w:p>
            <w:r>
              <w:rPr>
                <w:sz w:val="17"/>
              </w:rPr>
              <w:t>BR-14</w:t>
            </w:r>
          </w:p>
        </w:tc>
        <w:tc>
          <w:tcPr>
            <w:tcW w:type="dxa" w:w="1008"/>
            <w:tcMar>
              <w:top w:w="80" w:type="dxa"/>
              <w:start w:w="90" w:type="dxa"/>
              <w:bottom w:w="80" w:type="dxa"/>
              <w:end w:w="90" w:type="dxa"/>
            </w:tcMar>
            <w:vAlign w:val="top"/>
            <w:shd w:fill="F8FBFD"/>
          </w:tcPr>
          <w:p>
            <w:r>
              <w:rPr>
                <w:sz w:val="17"/>
              </w:rPr>
              <w:t>P0</w:t>
            </w:r>
          </w:p>
        </w:tc>
        <w:tc>
          <w:tcPr>
            <w:tcW w:type="dxa" w:w="7488"/>
            <w:tcMar>
              <w:top w:w="80" w:type="dxa"/>
              <w:start w:w="90" w:type="dxa"/>
              <w:bottom w:w="80" w:type="dxa"/>
              <w:end w:w="90" w:type="dxa"/>
            </w:tcMar>
            <w:vAlign w:val="top"/>
            <w:shd w:fill="F8FBFD"/>
          </w:tcPr>
          <w:p>
            <w:r>
              <w:rPr>
                <w:sz w:val="17"/>
              </w:rPr>
              <w:t>Rate-limit/lỗi AI được retry có kiểm soát; không auto approve.</w:t>
            </w:r>
          </w:p>
        </w:tc>
      </w:tr>
      <w:tr>
        <w:tc>
          <w:tcPr>
            <w:tcW w:type="dxa" w:w="1152"/>
            <w:tcMar>
              <w:top w:w="80" w:type="dxa"/>
              <w:start w:w="90" w:type="dxa"/>
              <w:bottom w:w="80" w:type="dxa"/>
              <w:end w:w="90" w:type="dxa"/>
            </w:tcMar>
            <w:vAlign w:val="top"/>
          </w:tcPr>
          <w:p>
            <w:r>
              <w:rPr>
                <w:sz w:val="17"/>
              </w:rPr>
              <w:t>BR-15</w:t>
            </w:r>
          </w:p>
        </w:tc>
        <w:tc>
          <w:tcPr>
            <w:tcW w:type="dxa" w:w="1008"/>
            <w:tcMar>
              <w:top w:w="80" w:type="dxa"/>
              <w:start w:w="90" w:type="dxa"/>
              <w:bottom w:w="80" w:type="dxa"/>
              <w:end w:w="90" w:type="dxa"/>
            </w:tcMar>
            <w:vAlign w:val="top"/>
          </w:tcPr>
          <w:p>
            <w:r>
              <w:rPr>
                <w:sz w:val="17"/>
              </w:rPr>
              <w:t>P1</w:t>
            </w:r>
          </w:p>
        </w:tc>
        <w:tc>
          <w:tcPr>
            <w:tcW w:type="dxa" w:w="7488"/>
            <w:tcMar>
              <w:top w:w="80" w:type="dxa"/>
              <w:start w:w="90" w:type="dxa"/>
              <w:bottom w:w="80" w:type="dxa"/>
              <w:end w:w="90" w:type="dxa"/>
            </w:tcMar>
            <w:vAlign w:val="top"/>
          </w:tcPr>
          <w:p>
            <w:r>
              <w:rPr>
                <w:sz w:val="17"/>
              </w:rPr>
              <w:t>Owner xem trạng thái moderation tài liệu.</w:t>
            </w:r>
          </w:p>
        </w:tc>
      </w:tr>
      <w:tr>
        <w:tc>
          <w:tcPr>
            <w:tcW w:type="dxa" w:w="1152"/>
            <w:tcMar>
              <w:top w:w="80" w:type="dxa"/>
              <w:start w:w="90" w:type="dxa"/>
              <w:bottom w:w="80" w:type="dxa"/>
              <w:end w:w="90" w:type="dxa"/>
            </w:tcMar>
            <w:vAlign w:val="top"/>
            <w:shd w:fill="F8FBFD"/>
          </w:tcPr>
          <w:p>
            <w:r>
              <w:rPr>
                <w:sz w:val="17"/>
              </w:rPr>
              <w:t>BR-16</w:t>
            </w:r>
          </w:p>
        </w:tc>
        <w:tc>
          <w:tcPr>
            <w:tcW w:type="dxa" w:w="1008"/>
            <w:tcMar>
              <w:top w:w="80" w:type="dxa"/>
              <w:start w:w="90" w:type="dxa"/>
              <w:bottom w:w="80" w:type="dxa"/>
              <w:end w:w="90" w:type="dxa"/>
            </w:tcMar>
            <w:vAlign w:val="top"/>
            <w:shd w:fill="F8FBFD"/>
          </w:tcPr>
          <w:p>
            <w:r>
              <w:rPr>
                <w:sz w:val="17"/>
              </w:rPr>
              <w:t>P1</w:t>
            </w:r>
          </w:p>
        </w:tc>
        <w:tc>
          <w:tcPr>
            <w:tcW w:type="dxa" w:w="7488"/>
            <w:tcMar>
              <w:top w:w="80" w:type="dxa"/>
              <w:start w:w="90" w:type="dxa"/>
              <w:bottom w:w="80" w:type="dxa"/>
              <w:end w:w="90" w:type="dxa"/>
            </w:tcMar>
            <w:vAlign w:val="top"/>
            <w:shd w:fill="F8FBFD"/>
          </w:tcPr>
          <w:p>
            <w:r>
              <w:rPr>
                <w:sz w:val="17"/>
              </w:rPr>
              <w:t>Lưu audit trail cho quyết định moderation.</w:t>
            </w:r>
          </w:p>
        </w:tc>
      </w:tr>
    </w:tbl>
    <w:p/>
    <w:p>
      <w:pPr>
        <w:pStyle w:val="Heading1"/>
      </w:pPr>
      <w:r>
        <w:t>8. Business Rules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584"/>
            <w:shd w:fill="1F4E78"/>
            <w:tcMar>
              <w:top w:w="80" w:type="dxa"/>
              <w:start w:w="90" w:type="dxa"/>
              <w:bottom w:w="80" w:type="dxa"/>
              <w:end w:w="90" w:type="dxa"/>
            </w:tcMar>
          </w:tcPr>
          <w:p>
            <w:pPr>
              <w:jc w:val="center"/>
            </w:pPr>
            <w:r>
              <w:rPr>
                <w:b/>
                <w:color w:val="FFFFFF"/>
                <w:sz w:val="17"/>
              </w:rPr>
              <w:t>ID</w:t>
            </w:r>
          </w:p>
        </w:tc>
        <w:tc>
          <w:tcPr>
            <w:tcW w:type="dxa" w:w="8064"/>
            <w:shd w:fill="1F4E78"/>
            <w:tcMar>
              <w:top w:w="80" w:type="dxa"/>
              <w:start w:w="90" w:type="dxa"/>
              <w:bottom w:w="80" w:type="dxa"/>
              <w:end w:w="90" w:type="dxa"/>
            </w:tcMar>
          </w:tcPr>
          <w:p>
            <w:pPr>
              <w:jc w:val="center"/>
            </w:pPr>
            <w:r>
              <w:rPr>
                <w:b/>
                <w:color w:val="FFFFFF"/>
                <w:sz w:val="17"/>
              </w:rPr>
              <w:t>Rule</w:t>
            </w:r>
          </w:p>
        </w:tc>
      </w:tr>
      <w:tr>
        <w:tc>
          <w:tcPr>
            <w:tcW w:type="dxa" w:w="1584"/>
            <w:tcMar>
              <w:top w:w="80" w:type="dxa"/>
              <w:start w:w="90" w:type="dxa"/>
              <w:bottom w:w="80" w:type="dxa"/>
              <w:end w:w="90" w:type="dxa"/>
            </w:tcMar>
            <w:vAlign w:val="top"/>
          </w:tcPr>
          <w:p>
            <w:r>
              <w:rPr>
                <w:sz w:val="17"/>
              </w:rPr>
              <w:t>BRULE-01</w:t>
            </w:r>
          </w:p>
        </w:tc>
        <w:tc>
          <w:tcPr>
            <w:tcW w:type="dxa" w:w="8064"/>
            <w:tcMar>
              <w:top w:w="80" w:type="dxa"/>
              <w:start w:w="90" w:type="dxa"/>
              <w:bottom w:w="80" w:type="dxa"/>
              <w:end w:w="90" w:type="dxa"/>
            </w:tcMar>
            <w:vAlign w:val="top"/>
          </w:tcPr>
          <w:p>
            <w:r>
              <w:rPr>
                <w:sz w:val="17"/>
              </w:rPr>
              <w:t>Mỗi email chỉ có một tài khoản hoạt động.</w:t>
            </w:r>
          </w:p>
        </w:tc>
      </w:tr>
      <w:tr>
        <w:tc>
          <w:tcPr>
            <w:tcW w:type="dxa" w:w="1584"/>
            <w:tcMar>
              <w:top w:w="80" w:type="dxa"/>
              <w:start w:w="90" w:type="dxa"/>
              <w:bottom w:w="80" w:type="dxa"/>
              <w:end w:w="90" w:type="dxa"/>
            </w:tcMar>
            <w:vAlign w:val="top"/>
            <w:shd w:fill="F8FBFD"/>
          </w:tcPr>
          <w:p>
            <w:r>
              <w:rPr>
                <w:sz w:val="17"/>
              </w:rPr>
              <w:t>BRULE-02</w:t>
            </w:r>
          </w:p>
        </w:tc>
        <w:tc>
          <w:tcPr>
            <w:tcW w:type="dxa" w:w="8064"/>
            <w:tcMar>
              <w:top w:w="80" w:type="dxa"/>
              <w:start w:w="90" w:type="dxa"/>
              <w:bottom w:w="80" w:type="dxa"/>
              <w:end w:w="90" w:type="dxa"/>
            </w:tcMar>
            <w:vAlign w:val="top"/>
            <w:shd w:fill="F8FBFD"/>
          </w:tcPr>
          <w:p>
            <w:r>
              <w:rPr>
                <w:sz w:val="17"/>
              </w:rPr>
              <w:t>MVP chỉ chấp nhận PDF và giới hạn kích thước cấu hình, đề xuất 20 MB.</w:t>
            </w:r>
          </w:p>
        </w:tc>
      </w:tr>
      <w:tr>
        <w:tc>
          <w:tcPr>
            <w:tcW w:type="dxa" w:w="1584"/>
            <w:tcMar>
              <w:top w:w="80" w:type="dxa"/>
              <w:start w:w="90" w:type="dxa"/>
              <w:bottom w:w="80" w:type="dxa"/>
              <w:end w:w="90" w:type="dxa"/>
            </w:tcMar>
            <w:vAlign w:val="top"/>
          </w:tcPr>
          <w:p>
            <w:r>
              <w:rPr>
                <w:sz w:val="17"/>
              </w:rPr>
              <w:t>BRULE-03</w:t>
            </w:r>
          </w:p>
        </w:tc>
        <w:tc>
          <w:tcPr>
            <w:tcW w:type="dxa" w:w="8064"/>
            <w:tcMar>
              <w:top w:w="80" w:type="dxa"/>
              <w:start w:w="90" w:type="dxa"/>
              <w:bottom w:w="80" w:type="dxa"/>
              <w:end w:w="90" w:type="dxa"/>
            </w:tcMar>
            <w:vAlign w:val="top"/>
          </w:tcPr>
          <w:p>
            <w:r>
              <w:rPr>
                <w:sz w:val="17"/>
              </w:rPr>
              <w:t>Backend phải xác minh loại file thực tế, không chỉ dựa vào đuôi .pdf.</w:t>
            </w:r>
          </w:p>
        </w:tc>
      </w:tr>
      <w:tr>
        <w:tc>
          <w:tcPr>
            <w:tcW w:type="dxa" w:w="1584"/>
            <w:tcMar>
              <w:top w:w="80" w:type="dxa"/>
              <w:start w:w="90" w:type="dxa"/>
              <w:bottom w:w="80" w:type="dxa"/>
              <w:end w:w="90" w:type="dxa"/>
            </w:tcMar>
            <w:vAlign w:val="top"/>
            <w:shd w:fill="F8FBFD"/>
          </w:tcPr>
          <w:p>
            <w:r>
              <w:rPr>
                <w:sz w:val="17"/>
              </w:rPr>
              <w:t>BRULE-04</w:t>
            </w:r>
          </w:p>
        </w:tc>
        <w:tc>
          <w:tcPr>
            <w:tcW w:type="dxa" w:w="8064"/>
            <w:tcMar>
              <w:top w:w="80" w:type="dxa"/>
              <w:start w:w="90" w:type="dxa"/>
              <w:bottom w:w="80" w:type="dxa"/>
              <w:end w:w="90" w:type="dxa"/>
            </w:tcMar>
            <w:vAlign w:val="top"/>
            <w:shd w:fill="F8FBFD"/>
          </w:tcPr>
          <w:p>
            <w:r>
              <w:rPr>
                <w:sz w:val="17"/>
              </w:rPr>
              <w:t>SHA-256 trùng có thể bị chặn và gợi ý tài liệu gốc.</w:t>
            </w:r>
          </w:p>
        </w:tc>
      </w:tr>
      <w:tr>
        <w:tc>
          <w:tcPr>
            <w:tcW w:type="dxa" w:w="1584"/>
            <w:tcMar>
              <w:top w:w="80" w:type="dxa"/>
              <w:start w:w="90" w:type="dxa"/>
              <w:bottom w:w="80" w:type="dxa"/>
              <w:end w:w="90" w:type="dxa"/>
            </w:tcMar>
            <w:vAlign w:val="top"/>
          </w:tcPr>
          <w:p>
            <w:r>
              <w:rPr>
                <w:sz w:val="17"/>
              </w:rPr>
              <w:t>BRULE-05</w:t>
            </w:r>
          </w:p>
        </w:tc>
        <w:tc>
          <w:tcPr>
            <w:tcW w:type="dxa" w:w="8064"/>
            <w:tcMar>
              <w:top w:w="80" w:type="dxa"/>
              <w:start w:w="90" w:type="dxa"/>
              <w:bottom w:w="80" w:type="dxa"/>
              <w:end w:w="90" w:type="dxa"/>
            </w:tcMar>
            <w:vAlign w:val="top"/>
          </w:tcPr>
          <w:p>
            <w:r>
              <w:rPr>
                <w:sz w:val="17"/>
              </w:rPr>
              <w:t>Tài liệu mới mặc định private/PENDING.</w:t>
            </w:r>
          </w:p>
        </w:tc>
      </w:tr>
      <w:tr>
        <w:tc>
          <w:tcPr>
            <w:tcW w:type="dxa" w:w="1584"/>
            <w:tcMar>
              <w:top w:w="80" w:type="dxa"/>
              <w:start w:w="90" w:type="dxa"/>
              <w:bottom w:w="80" w:type="dxa"/>
              <w:end w:w="90" w:type="dxa"/>
            </w:tcMar>
            <w:vAlign w:val="top"/>
            <w:shd w:fill="F8FBFD"/>
          </w:tcPr>
          <w:p>
            <w:r>
              <w:rPr>
                <w:sz w:val="17"/>
              </w:rPr>
              <w:t>BRULE-06</w:t>
            </w:r>
          </w:p>
        </w:tc>
        <w:tc>
          <w:tcPr>
            <w:tcW w:type="dxa" w:w="8064"/>
            <w:tcMar>
              <w:top w:w="80" w:type="dxa"/>
              <w:start w:w="90" w:type="dxa"/>
              <w:bottom w:w="80" w:type="dxa"/>
              <w:end w:w="90" w:type="dxa"/>
            </w:tcMar>
            <w:vAlign w:val="top"/>
            <w:shd w:fill="F8FBFD"/>
          </w:tcPr>
          <w:p>
            <w:r>
              <w:rPr>
                <w:sz w:val="17"/>
              </w:rPr>
              <w:t>AI là trợ lý; trường hợp mơ hồ chuyển HUMAN REVIEW.</w:t>
            </w:r>
          </w:p>
        </w:tc>
      </w:tr>
      <w:tr>
        <w:tc>
          <w:tcPr>
            <w:tcW w:type="dxa" w:w="1584"/>
            <w:tcMar>
              <w:top w:w="80" w:type="dxa"/>
              <w:start w:w="90" w:type="dxa"/>
              <w:bottom w:w="80" w:type="dxa"/>
              <w:end w:w="90" w:type="dxa"/>
            </w:tcMar>
            <w:vAlign w:val="top"/>
          </w:tcPr>
          <w:p>
            <w:r>
              <w:rPr>
                <w:sz w:val="17"/>
              </w:rPr>
              <w:t>BRULE-07</w:t>
            </w:r>
          </w:p>
        </w:tc>
        <w:tc>
          <w:tcPr>
            <w:tcW w:type="dxa" w:w="8064"/>
            <w:tcMar>
              <w:top w:w="80" w:type="dxa"/>
              <w:start w:w="90" w:type="dxa"/>
              <w:bottom w:w="80" w:type="dxa"/>
              <w:end w:w="90" w:type="dxa"/>
            </w:tcMar>
            <w:vAlign w:val="top"/>
          </w:tcPr>
          <w:p>
            <w:r>
              <w:rPr>
                <w:sz w:val="17"/>
              </w:rPr>
              <w:t>Chỉ ADMIN được quyết định thủ công cuối cùng.</w:t>
            </w:r>
          </w:p>
        </w:tc>
      </w:tr>
      <w:tr>
        <w:tc>
          <w:tcPr>
            <w:tcW w:type="dxa" w:w="1584"/>
            <w:tcMar>
              <w:top w:w="80" w:type="dxa"/>
              <w:start w:w="90" w:type="dxa"/>
              <w:bottom w:w="80" w:type="dxa"/>
              <w:end w:w="90" w:type="dxa"/>
            </w:tcMar>
            <w:vAlign w:val="top"/>
            <w:shd w:fill="F8FBFD"/>
          </w:tcPr>
          <w:p>
            <w:r>
              <w:rPr>
                <w:sz w:val="17"/>
              </w:rPr>
              <w:t>BRULE-08</w:t>
            </w:r>
          </w:p>
        </w:tc>
        <w:tc>
          <w:tcPr>
            <w:tcW w:type="dxa" w:w="8064"/>
            <w:tcMar>
              <w:top w:w="80" w:type="dxa"/>
              <w:start w:w="90" w:type="dxa"/>
              <w:bottom w:w="80" w:type="dxa"/>
              <w:end w:w="90" w:type="dxa"/>
            </w:tcMar>
            <w:vAlign w:val="top"/>
            <w:shd w:fill="F8FBFD"/>
          </w:tcPr>
          <w:p>
            <w:r>
              <w:rPr>
                <w:sz w:val="17"/>
              </w:rPr>
              <w:t>Reject phải có reason.</w:t>
            </w:r>
          </w:p>
        </w:tc>
      </w:tr>
      <w:tr>
        <w:tc>
          <w:tcPr>
            <w:tcW w:type="dxa" w:w="1584"/>
            <w:tcMar>
              <w:top w:w="80" w:type="dxa"/>
              <w:start w:w="90" w:type="dxa"/>
              <w:bottom w:w="80" w:type="dxa"/>
              <w:end w:w="90" w:type="dxa"/>
            </w:tcMar>
            <w:vAlign w:val="top"/>
          </w:tcPr>
          <w:p>
            <w:r>
              <w:rPr>
                <w:sz w:val="17"/>
              </w:rPr>
              <w:t>BRULE-09</w:t>
            </w:r>
          </w:p>
        </w:tc>
        <w:tc>
          <w:tcPr>
            <w:tcW w:type="dxa" w:w="8064"/>
            <w:tcMar>
              <w:top w:w="80" w:type="dxa"/>
              <w:start w:w="90" w:type="dxa"/>
              <w:bottom w:w="80" w:type="dxa"/>
              <w:end w:w="90" w:type="dxa"/>
            </w:tcMar>
            <w:vAlign w:val="top"/>
          </w:tcPr>
          <w:p>
            <w:r>
              <w:rPr>
                <w:sz w:val="17"/>
              </w:rPr>
              <w:t>REJECTED/FAILED không xuất hiện trong Search/Recommendation.</w:t>
            </w:r>
          </w:p>
        </w:tc>
      </w:tr>
      <w:tr>
        <w:tc>
          <w:tcPr>
            <w:tcW w:type="dxa" w:w="1584"/>
            <w:tcMar>
              <w:top w:w="80" w:type="dxa"/>
              <w:start w:w="90" w:type="dxa"/>
              <w:bottom w:w="80" w:type="dxa"/>
              <w:end w:w="90" w:type="dxa"/>
            </w:tcMar>
            <w:vAlign w:val="top"/>
            <w:shd w:fill="F8FBFD"/>
          </w:tcPr>
          <w:p>
            <w:r>
              <w:rPr>
                <w:sz w:val="17"/>
              </w:rPr>
              <w:t>BRULE-10</w:t>
            </w:r>
          </w:p>
        </w:tc>
        <w:tc>
          <w:tcPr>
            <w:tcW w:type="dxa" w:w="8064"/>
            <w:tcMar>
              <w:top w:w="80" w:type="dxa"/>
              <w:start w:w="90" w:type="dxa"/>
              <w:bottom w:w="80" w:type="dxa"/>
              <w:end w:w="90" w:type="dxa"/>
            </w:tcMar>
            <w:vAlign w:val="top"/>
            <w:shd w:fill="F8FBFD"/>
          </w:tcPr>
          <w:p>
            <w:r>
              <w:rPr>
                <w:sz w:val="17"/>
              </w:rPr>
              <w:t>Recommendation chỉ dùng APPROVED.</w:t>
            </w:r>
          </w:p>
        </w:tc>
      </w:tr>
      <w:tr>
        <w:tc>
          <w:tcPr>
            <w:tcW w:type="dxa" w:w="1584"/>
            <w:tcMar>
              <w:top w:w="80" w:type="dxa"/>
              <w:start w:w="90" w:type="dxa"/>
              <w:bottom w:w="80" w:type="dxa"/>
              <w:end w:w="90" w:type="dxa"/>
            </w:tcMar>
            <w:vAlign w:val="top"/>
          </w:tcPr>
          <w:p>
            <w:r>
              <w:rPr>
                <w:sz w:val="17"/>
              </w:rPr>
              <w:t>BRULE-11</w:t>
            </w:r>
          </w:p>
        </w:tc>
        <w:tc>
          <w:tcPr>
            <w:tcW w:type="dxa" w:w="8064"/>
            <w:tcMar>
              <w:top w:w="80" w:type="dxa"/>
              <w:start w:w="90" w:type="dxa"/>
              <w:bottom w:w="80" w:type="dxa"/>
              <w:end w:w="90" w:type="dxa"/>
            </w:tcMar>
            <w:vAlign w:val="top"/>
          </w:tcPr>
          <w:p>
            <w:r>
              <w:rPr>
                <w:sz w:val="17"/>
              </w:rPr>
              <w:t>Uploader phải xác nhận quyền chia sẻ; AI không được xem là bằng chứng pháp lý bản quyền.</w:t>
            </w:r>
          </w:p>
        </w:tc>
      </w:tr>
      <w:tr>
        <w:tc>
          <w:tcPr>
            <w:tcW w:type="dxa" w:w="1584"/>
            <w:tcMar>
              <w:top w:w="80" w:type="dxa"/>
              <w:start w:w="90" w:type="dxa"/>
              <w:bottom w:w="80" w:type="dxa"/>
              <w:end w:w="90" w:type="dxa"/>
            </w:tcMar>
            <w:vAlign w:val="top"/>
            <w:shd w:fill="F8FBFD"/>
          </w:tcPr>
          <w:p>
            <w:r>
              <w:rPr>
                <w:sz w:val="17"/>
              </w:rPr>
              <w:t>BRULE-12</w:t>
            </w:r>
          </w:p>
        </w:tc>
        <w:tc>
          <w:tcPr>
            <w:tcW w:type="dxa" w:w="8064"/>
            <w:tcMar>
              <w:top w:w="80" w:type="dxa"/>
              <w:start w:w="90" w:type="dxa"/>
              <w:bottom w:w="80" w:type="dxa"/>
              <w:end w:w="90" w:type="dxa"/>
            </w:tcMar>
            <w:vAlign w:val="top"/>
            <w:shd w:fill="F8FBFD"/>
          </w:tcPr>
          <w:p>
            <w:r>
              <w:rPr>
                <w:sz w:val="17"/>
              </w:rPr>
              <w:t>AI lỗi/quota hết =&gt; giữ chờ/FAILED, tuyệt đối không auto approve.</w:t>
            </w:r>
          </w:p>
        </w:tc>
      </w:tr>
    </w:tbl>
    <w:p/>
    <w:p>
      <w:pPr>
        <w:pStyle w:val="Heading1"/>
      </w:pPr>
      <w:r>
        <w:t>9. Tiêu chí thành công MVP</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1728"/>
            <w:shd w:fill="1F4E78"/>
            <w:tcMar>
              <w:top w:w="80" w:type="dxa"/>
              <w:start w:w="90" w:type="dxa"/>
              <w:bottom w:w="80" w:type="dxa"/>
              <w:end w:w="90" w:type="dxa"/>
            </w:tcMar>
          </w:tcPr>
          <w:p>
            <w:pPr>
              <w:jc w:val="center"/>
            </w:pPr>
            <w:r>
              <w:rPr>
                <w:b/>
                <w:color w:val="FFFFFF"/>
                <w:sz w:val="17"/>
              </w:rPr>
              <w:t>KPI</w:t>
            </w:r>
          </w:p>
        </w:tc>
        <w:tc>
          <w:tcPr>
            <w:tcW w:type="dxa" w:w="7920"/>
            <w:shd w:fill="1F4E78"/>
            <w:tcMar>
              <w:top w:w="80" w:type="dxa"/>
              <w:start w:w="90" w:type="dxa"/>
              <w:bottom w:w="80" w:type="dxa"/>
              <w:end w:w="90" w:type="dxa"/>
            </w:tcMar>
          </w:tcPr>
          <w:p>
            <w:pPr>
              <w:jc w:val="center"/>
            </w:pPr>
            <w:r>
              <w:rPr>
                <w:b/>
                <w:color w:val="FFFFFF"/>
                <w:sz w:val="17"/>
              </w:rPr>
              <w:t>Tiêu chí</w:t>
            </w:r>
          </w:p>
        </w:tc>
      </w:tr>
      <w:tr>
        <w:tc>
          <w:tcPr>
            <w:tcW w:type="dxa" w:w="1728"/>
            <w:tcMar>
              <w:top w:w="80" w:type="dxa"/>
              <w:start w:w="90" w:type="dxa"/>
              <w:bottom w:w="80" w:type="dxa"/>
              <w:end w:w="90" w:type="dxa"/>
            </w:tcMar>
            <w:vAlign w:val="top"/>
          </w:tcPr>
          <w:p>
            <w:r>
              <w:rPr>
                <w:sz w:val="17"/>
              </w:rPr>
              <w:t>KPI-01</w:t>
            </w:r>
          </w:p>
        </w:tc>
        <w:tc>
          <w:tcPr>
            <w:tcW w:type="dxa" w:w="7920"/>
            <w:tcMar>
              <w:top w:w="80" w:type="dxa"/>
              <w:start w:w="90" w:type="dxa"/>
              <w:bottom w:w="80" w:type="dxa"/>
              <w:end w:w="90" w:type="dxa"/>
            </w:tcMar>
            <w:vAlign w:val="top"/>
          </w:tcPr>
          <w:p>
            <w:r>
              <w:rPr>
                <w:sz w:val="17"/>
              </w:rPr>
              <w:t>Demo end-to-end đủ 3 nhánh APPROVED / NEEDS_REVIEW / REJECTED.</w:t>
            </w:r>
          </w:p>
        </w:tc>
      </w:tr>
      <w:tr>
        <w:tc>
          <w:tcPr>
            <w:tcW w:type="dxa" w:w="1728"/>
            <w:tcMar>
              <w:top w:w="80" w:type="dxa"/>
              <w:start w:w="90" w:type="dxa"/>
              <w:bottom w:w="80" w:type="dxa"/>
              <w:end w:w="90" w:type="dxa"/>
            </w:tcMar>
            <w:vAlign w:val="top"/>
            <w:shd w:fill="F8FBFD"/>
          </w:tcPr>
          <w:p>
            <w:r>
              <w:rPr>
                <w:sz w:val="17"/>
              </w:rPr>
              <w:t>KPI-02</w:t>
            </w:r>
          </w:p>
        </w:tc>
        <w:tc>
          <w:tcPr>
            <w:tcW w:type="dxa" w:w="7920"/>
            <w:tcMar>
              <w:top w:w="80" w:type="dxa"/>
              <w:start w:w="90" w:type="dxa"/>
              <w:bottom w:w="80" w:type="dxa"/>
              <w:end w:w="90" w:type="dxa"/>
            </w:tcMar>
            <w:vAlign w:val="top"/>
            <w:shd w:fill="F8FBFD"/>
          </w:tcPr>
          <w:p>
            <w:r>
              <w:rPr>
                <w:sz w:val="17"/>
              </w:rPr>
              <w:t>User không truy cập được API Admin và file private.</w:t>
            </w:r>
          </w:p>
        </w:tc>
      </w:tr>
      <w:tr>
        <w:tc>
          <w:tcPr>
            <w:tcW w:type="dxa" w:w="1728"/>
            <w:tcMar>
              <w:top w:w="80" w:type="dxa"/>
              <w:start w:w="90" w:type="dxa"/>
              <w:bottom w:w="80" w:type="dxa"/>
              <w:end w:w="90" w:type="dxa"/>
            </w:tcMar>
            <w:vAlign w:val="top"/>
          </w:tcPr>
          <w:p>
            <w:r>
              <w:rPr>
                <w:sz w:val="17"/>
              </w:rPr>
              <w:t>KPI-03</w:t>
            </w:r>
          </w:p>
        </w:tc>
        <w:tc>
          <w:tcPr>
            <w:tcW w:type="dxa" w:w="7920"/>
            <w:tcMar>
              <w:top w:w="80" w:type="dxa"/>
              <w:start w:w="90" w:type="dxa"/>
              <w:bottom w:w="80" w:type="dxa"/>
              <w:end w:w="90" w:type="dxa"/>
            </w:tcMar>
            <w:vAlign w:val="top"/>
          </w:tcPr>
          <w:p>
            <w:r>
              <w:rPr>
                <w:sz w:val="17"/>
              </w:rPr>
              <w:t>Upload trả job/status reference mà không chờ AI xong.</w:t>
            </w:r>
          </w:p>
        </w:tc>
      </w:tr>
      <w:tr>
        <w:tc>
          <w:tcPr>
            <w:tcW w:type="dxa" w:w="1728"/>
            <w:tcMar>
              <w:top w:w="80" w:type="dxa"/>
              <w:start w:w="90" w:type="dxa"/>
              <w:bottom w:w="80" w:type="dxa"/>
              <w:end w:w="90" w:type="dxa"/>
            </w:tcMar>
            <w:vAlign w:val="top"/>
            <w:shd w:fill="F8FBFD"/>
          </w:tcPr>
          <w:p>
            <w:r>
              <w:rPr>
                <w:sz w:val="17"/>
              </w:rPr>
              <w:t>KPI-04</w:t>
            </w:r>
          </w:p>
        </w:tc>
        <w:tc>
          <w:tcPr>
            <w:tcW w:type="dxa" w:w="7920"/>
            <w:tcMar>
              <w:top w:w="80" w:type="dxa"/>
              <w:start w:w="90" w:type="dxa"/>
              <w:bottom w:w="80" w:type="dxa"/>
              <w:end w:w="90" w:type="dxa"/>
            </w:tcMar>
            <w:vAlign w:val="top"/>
            <w:shd w:fill="F8FBFD"/>
          </w:tcPr>
          <w:p>
            <w:r>
              <w:rPr>
                <w:sz w:val="17"/>
              </w:rPr>
              <w:t>Mô phỏng AI lỗi/rate-limit và chứng minh retry/FAILED hợp lý.</w:t>
            </w:r>
          </w:p>
        </w:tc>
      </w:tr>
      <w:tr>
        <w:tc>
          <w:tcPr>
            <w:tcW w:type="dxa" w:w="1728"/>
            <w:tcMar>
              <w:top w:w="80" w:type="dxa"/>
              <w:start w:w="90" w:type="dxa"/>
              <w:bottom w:w="80" w:type="dxa"/>
              <w:end w:w="90" w:type="dxa"/>
            </w:tcMar>
            <w:vAlign w:val="top"/>
          </w:tcPr>
          <w:p>
            <w:r>
              <w:rPr>
                <w:sz w:val="17"/>
              </w:rPr>
              <w:t>KPI-05</w:t>
            </w:r>
          </w:p>
        </w:tc>
        <w:tc>
          <w:tcPr>
            <w:tcW w:type="dxa" w:w="7920"/>
            <w:tcMar>
              <w:top w:w="80" w:type="dxa"/>
              <w:start w:w="90" w:type="dxa"/>
              <w:bottom w:w="80" w:type="dxa"/>
              <w:end w:w="90" w:type="dxa"/>
            </w:tcMar>
            <w:vAlign w:val="top"/>
          </w:tcPr>
          <w:p>
            <w:r>
              <w:rPr>
                <w:sz w:val="17"/>
              </w:rPr>
              <w:t>Hai user demo có lịch sử khác nhau nhận recommendation khác nhau.</w:t>
            </w:r>
          </w:p>
        </w:tc>
      </w:tr>
      <w:tr>
        <w:tc>
          <w:tcPr>
            <w:tcW w:type="dxa" w:w="1728"/>
            <w:tcMar>
              <w:top w:w="80" w:type="dxa"/>
              <w:start w:w="90" w:type="dxa"/>
              <w:bottom w:w="80" w:type="dxa"/>
              <w:end w:w="90" w:type="dxa"/>
            </w:tcMar>
            <w:vAlign w:val="top"/>
            <w:shd w:fill="F8FBFD"/>
          </w:tcPr>
          <w:p>
            <w:r>
              <w:rPr>
                <w:sz w:val="17"/>
              </w:rPr>
              <w:t>KPI-06</w:t>
            </w:r>
          </w:p>
        </w:tc>
        <w:tc>
          <w:tcPr>
            <w:tcW w:type="dxa" w:w="7920"/>
            <w:tcMar>
              <w:top w:w="80" w:type="dxa"/>
              <w:start w:w="90" w:type="dxa"/>
              <w:bottom w:w="80" w:type="dxa"/>
              <w:end w:w="90" w:type="dxa"/>
            </w:tcMar>
            <w:vAlign w:val="top"/>
            <w:shd w:fill="F8FBFD"/>
          </w:tcPr>
          <w:p>
            <w:r>
              <w:rPr>
                <w:sz w:val="17"/>
              </w:rPr>
              <w:t>Có README, API docs, ERD, architecture, Docker Compose, test report.</w:t>
            </w:r>
          </w:p>
        </w:tc>
      </w:tr>
    </w:tbl>
    <w:p/>
    <w:p>
      <w:pPr>
        <w:pStyle w:val="Heading1"/>
      </w:pPr>
      <w:r>
        <w:t>10. Rủi ro và đối sách</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2880"/>
            <w:shd w:fill="1F4E78"/>
            <w:tcMar>
              <w:top w:w="80" w:type="dxa"/>
              <w:start w:w="90" w:type="dxa"/>
              <w:bottom w:w="80" w:type="dxa"/>
              <w:end w:w="90" w:type="dxa"/>
            </w:tcMar>
          </w:tcPr>
          <w:p>
            <w:pPr>
              <w:jc w:val="center"/>
            </w:pPr>
            <w:r>
              <w:rPr>
                <w:b/>
                <w:color w:val="FFFFFF"/>
                <w:sz w:val="17"/>
              </w:rPr>
              <w:t>Rủi ro</w:t>
            </w:r>
          </w:p>
        </w:tc>
        <w:tc>
          <w:tcPr>
            <w:tcW w:type="dxa" w:w="1440"/>
            <w:shd w:fill="1F4E78"/>
            <w:tcMar>
              <w:top w:w="80" w:type="dxa"/>
              <w:start w:w="90" w:type="dxa"/>
              <w:bottom w:w="80" w:type="dxa"/>
              <w:end w:w="90" w:type="dxa"/>
            </w:tcMar>
          </w:tcPr>
          <w:p>
            <w:pPr>
              <w:jc w:val="center"/>
            </w:pPr>
            <w:r>
              <w:rPr>
                <w:b/>
                <w:color w:val="FFFFFF"/>
                <w:sz w:val="17"/>
              </w:rPr>
              <w:t>Mức</w:t>
            </w:r>
          </w:p>
        </w:tc>
        <w:tc>
          <w:tcPr>
            <w:tcW w:type="dxa" w:w="5328"/>
            <w:shd w:fill="1F4E78"/>
            <w:tcMar>
              <w:top w:w="80" w:type="dxa"/>
              <w:start w:w="90" w:type="dxa"/>
              <w:bottom w:w="80" w:type="dxa"/>
              <w:end w:w="90" w:type="dxa"/>
            </w:tcMar>
          </w:tcPr>
          <w:p>
            <w:pPr>
              <w:jc w:val="center"/>
            </w:pPr>
            <w:r>
              <w:rPr>
                <w:b/>
                <w:color w:val="FFFFFF"/>
                <w:sz w:val="17"/>
              </w:rPr>
              <w:t>Đối sách</w:t>
            </w:r>
          </w:p>
        </w:tc>
      </w:tr>
      <w:tr>
        <w:tc>
          <w:tcPr>
            <w:tcW w:type="dxa" w:w="2880"/>
            <w:tcMar>
              <w:top w:w="80" w:type="dxa"/>
              <w:start w:w="90" w:type="dxa"/>
              <w:bottom w:w="80" w:type="dxa"/>
              <w:end w:w="90" w:type="dxa"/>
            </w:tcMar>
            <w:vAlign w:val="top"/>
          </w:tcPr>
          <w:p>
            <w:r>
              <w:rPr>
                <w:sz w:val="17"/>
              </w:rPr>
              <w:t>AI trả sai/không ổn định</w:t>
            </w:r>
          </w:p>
        </w:tc>
        <w:tc>
          <w:tcPr>
            <w:tcW w:type="dxa" w:w="1440"/>
            <w:tcMar>
              <w:top w:w="80" w:type="dxa"/>
              <w:start w:w="90" w:type="dxa"/>
              <w:bottom w:w="80" w:type="dxa"/>
              <w:end w:w="90" w:type="dxa"/>
            </w:tcMar>
            <w:vAlign w:val="top"/>
          </w:tcPr>
          <w:p>
            <w:r>
              <w:rPr>
                <w:sz w:val="17"/>
              </w:rPr>
              <w:t>Cao</w:t>
            </w:r>
          </w:p>
        </w:tc>
        <w:tc>
          <w:tcPr>
            <w:tcW w:type="dxa" w:w="5328"/>
            <w:tcMar>
              <w:top w:w="80" w:type="dxa"/>
              <w:start w:w="90" w:type="dxa"/>
              <w:bottom w:w="80" w:type="dxa"/>
              <w:end w:w="90" w:type="dxa"/>
            </w:tcMar>
            <w:vAlign w:val="top"/>
          </w:tcPr>
          <w:p>
            <w:r>
              <w:rPr>
                <w:sz w:val="17"/>
              </w:rPr>
              <w:t>Structured output + rule engine + human review.</w:t>
            </w:r>
          </w:p>
        </w:tc>
      </w:tr>
      <w:tr>
        <w:tc>
          <w:tcPr>
            <w:tcW w:type="dxa" w:w="2880"/>
            <w:tcMar>
              <w:top w:w="80" w:type="dxa"/>
              <w:start w:w="90" w:type="dxa"/>
              <w:bottom w:w="80" w:type="dxa"/>
              <w:end w:w="90" w:type="dxa"/>
            </w:tcMar>
            <w:vAlign w:val="top"/>
            <w:shd w:fill="F8FBFD"/>
          </w:tcPr>
          <w:p>
            <w:r>
              <w:rPr>
                <w:sz w:val="17"/>
              </w:rPr>
              <w:t>Quá phạm vi 8 tuần</w:t>
            </w:r>
          </w:p>
        </w:tc>
        <w:tc>
          <w:tcPr>
            <w:tcW w:type="dxa" w:w="1440"/>
            <w:tcMar>
              <w:top w:w="80" w:type="dxa"/>
              <w:start w:w="90" w:type="dxa"/>
              <w:bottom w:w="80" w:type="dxa"/>
              <w:end w:w="90" w:type="dxa"/>
            </w:tcMar>
            <w:vAlign w:val="top"/>
            <w:shd w:fill="F8FBFD"/>
          </w:tcPr>
          <w:p>
            <w:r>
              <w:rPr>
                <w:sz w:val="17"/>
              </w:rPr>
              <w:t>Cao</w:t>
            </w:r>
          </w:p>
        </w:tc>
        <w:tc>
          <w:tcPr>
            <w:tcW w:type="dxa" w:w="5328"/>
            <w:tcMar>
              <w:top w:w="80" w:type="dxa"/>
              <w:start w:w="90" w:type="dxa"/>
              <w:bottom w:w="80" w:type="dxa"/>
              <w:end w:w="90" w:type="dxa"/>
            </w:tcMar>
            <w:vAlign w:val="top"/>
            <w:shd w:fill="F8FBFD"/>
          </w:tcPr>
          <w:p>
            <w:r>
              <w:rPr>
                <w:sz w:val="17"/>
              </w:rPr>
              <w:t>Modular monolith, ưu tiên moderation trước, recommendation đơn giản.</w:t>
            </w:r>
          </w:p>
        </w:tc>
      </w:tr>
      <w:tr>
        <w:tc>
          <w:tcPr>
            <w:tcW w:type="dxa" w:w="2880"/>
            <w:tcMar>
              <w:top w:w="80" w:type="dxa"/>
              <w:start w:w="90" w:type="dxa"/>
              <w:bottom w:w="80" w:type="dxa"/>
              <w:end w:w="90" w:type="dxa"/>
            </w:tcMar>
            <w:vAlign w:val="top"/>
          </w:tcPr>
          <w:p>
            <w:r>
              <w:rPr>
                <w:sz w:val="17"/>
              </w:rPr>
              <w:t>JDK mới nhất chưa tương thích thư viện</w:t>
            </w:r>
          </w:p>
        </w:tc>
        <w:tc>
          <w:tcPr>
            <w:tcW w:type="dxa" w:w="1440"/>
            <w:tcMar>
              <w:top w:w="80" w:type="dxa"/>
              <w:start w:w="90" w:type="dxa"/>
              <w:bottom w:w="80" w:type="dxa"/>
              <w:end w:w="90" w:type="dxa"/>
            </w:tcMar>
            <w:vAlign w:val="top"/>
          </w:tcPr>
          <w:p>
            <w:r>
              <w:rPr>
                <w:sz w:val="17"/>
              </w:rPr>
              <w:t>TB</w:t>
            </w:r>
          </w:p>
        </w:tc>
        <w:tc>
          <w:tcPr>
            <w:tcW w:type="dxa" w:w="5328"/>
            <w:tcMar>
              <w:top w:w="80" w:type="dxa"/>
              <w:start w:w="90" w:type="dxa"/>
              <w:bottom w:w="80" w:type="dxa"/>
              <w:end w:w="90" w:type="dxa"/>
            </w:tcMar>
            <w:vAlign w:val="top"/>
          </w:tcPr>
          <w:p>
            <w:r>
              <w:rPr>
                <w:sz w:val="17"/>
              </w:rPr>
              <w:t>Target JDK 27; fallback JDK 25 LTS nếu cần.</w:t>
            </w:r>
          </w:p>
        </w:tc>
      </w:tr>
      <w:tr>
        <w:tc>
          <w:tcPr>
            <w:tcW w:type="dxa" w:w="2880"/>
            <w:tcMar>
              <w:top w:w="80" w:type="dxa"/>
              <w:start w:w="90" w:type="dxa"/>
              <w:bottom w:w="80" w:type="dxa"/>
              <w:end w:w="90" w:type="dxa"/>
            </w:tcMar>
            <w:vAlign w:val="top"/>
            <w:shd w:fill="F8FBFD"/>
          </w:tcPr>
          <w:p>
            <w:r>
              <w:rPr>
                <w:sz w:val="17"/>
              </w:rPr>
              <w:t>Gemini quota/rate-limit</w:t>
            </w:r>
          </w:p>
        </w:tc>
        <w:tc>
          <w:tcPr>
            <w:tcW w:type="dxa" w:w="1440"/>
            <w:tcMar>
              <w:top w:w="80" w:type="dxa"/>
              <w:start w:w="90" w:type="dxa"/>
              <w:bottom w:w="80" w:type="dxa"/>
              <w:end w:w="90" w:type="dxa"/>
            </w:tcMar>
            <w:vAlign w:val="top"/>
            <w:shd w:fill="F8FBFD"/>
          </w:tcPr>
          <w:p>
            <w:r>
              <w:rPr>
                <w:sz w:val="17"/>
              </w:rPr>
              <w:t>TB</w:t>
            </w:r>
          </w:p>
        </w:tc>
        <w:tc>
          <w:tcPr>
            <w:tcW w:type="dxa" w:w="5328"/>
            <w:tcMar>
              <w:top w:w="80" w:type="dxa"/>
              <w:start w:w="90" w:type="dxa"/>
              <w:bottom w:w="80" w:type="dxa"/>
              <w:end w:w="90" w:type="dxa"/>
            </w:tcMar>
            <w:vAlign w:val="top"/>
            <w:shd w:fill="F8FBFD"/>
          </w:tcPr>
          <w:p>
            <w:r>
              <w:rPr>
                <w:sz w:val="17"/>
              </w:rPr>
              <w:t>Queue, concurrency limit, retry backoff, mock khi test.</w:t>
            </w:r>
          </w:p>
        </w:tc>
      </w:tr>
      <w:tr>
        <w:tc>
          <w:tcPr>
            <w:tcW w:type="dxa" w:w="2880"/>
            <w:tcMar>
              <w:top w:w="80" w:type="dxa"/>
              <w:start w:w="90" w:type="dxa"/>
              <w:bottom w:w="80" w:type="dxa"/>
              <w:end w:w="90" w:type="dxa"/>
            </w:tcMar>
            <w:vAlign w:val="top"/>
          </w:tcPr>
          <w:p>
            <w:r>
              <w:rPr>
                <w:sz w:val="17"/>
              </w:rPr>
              <w:t>PDF scan-only</w:t>
            </w:r>
          </w:p>
        </w:tc>
        <w:tc>
          <w:tcPr>
            <w:tcW w:type="dxa" w:w="1440"/>
            <w:tcMar>
              <w:top w:w="80" w:type="dxa"/>
              <w:start w:w="90" w:type="dxa"/>
              <w:bottom w:w="80" w:type="dxa"/>
              <w:end w:w="90" w:type="dxa"/>
            </w:tcMar>
            <w:vAlign w:val="top"/>
          </w:tcPr>
          <w:p>
            <w:r>
              <w:rPr>
                <w:sz w:val="17"/>
              </w:rPr>
              <w:t>TB</w:t>
            </w:r>
          </w:p>
        </w:tc>
        <w:tc>
          <w:tcPr>
            <w:tcW w:type="dxa" w:w="5328"/>
            <w:tcMar>
              <w:top w:w="80" w:type="dxa"/>
              <w:start w:w="90" w:type="dxa"/>
              <w:bottom w:w="80" w:type="dxa"/>
              <w:end w:w="90" w:type="dxa"/>
            </w:tcMar>
            <w:vAlign w:val="top"/>
          </w:tcPr>
          <w:p>
            <w:r>
              <w:rPr>
                <w:sz w:val="17"/>
              </w:rPr>
              <w:t>MVP text-based PDF; OCR backlog.</w:t>
            </w:r>
          </w:p>
        </w:tc>
      </w:tr>
      <w:tr>
        <w:tc>
          <w:tcPr>
            <w:tcW w:type="dxa" w:w="2880"/>
            <w:tcMar>
              <w:top w:w="80" w:type="dxa"/>
              <w:start w:w="90" w:type="dxa"/>
              <w:bottom w:w="80" w:type="dxa"/>
              <w:end w:w="90" w:type="dxa"/>
            </w:tcMar>
            <w:vAlign w:val="top"/>
            <w:shd w:fill="F8FBFD"/>
          </w:tcPr>
          <w:p>
            <w:r>
              <w:rPr>
                <w:sz w:val="17"/>
              </w:rPr>
              <w:t>Bản quyền</w:t>
            </w:r>
          </w:p>
        </w:tc>
        <w:tc>
          <w:tcPr>
            <w:tcW w:type="dxa" w:w="1440"/>
            <w:tcMar>
              <w:top w:w="80" w:type="dxa"/>
              <w:start w:w="90" w:type="dxa"/>
              <w:bottom w:w="80" w:type="dxa"/>
              <w:end w:w="90" w:type="dxa"/>
            </w:tcMar>
            <w:vAlign w:val="top"/>
            <w:shd w:fill="F8FBFD"/>
          </w:tcPr>
          <w:p>
            <w:r>
              <w:rPr>
                <w:sz w:val="17"/>
              </w:rPr>
              <w:t>Cao</w:t>
            </w:r>
          </w:p>
        </w:tc>
        <w:tc>
          <w:tcPr>
            <w:tcW w:type="dxa" w:w="5328"/>
            <w:tcMar>
              <w:top w:w="80" w:type="dxa"/>
              <w:start w:w="90" w:type="dxa"/>
              <w:bottom w:w="80" w:type="dxa"/>
              <w:end w:w="90" w:type="dxa"/>
            </w:tcMar>
            <w:vAlign w:val="top"/>
            <w:shd w:fill="F8FBFD"/>
          </w:tcPr>
          <w:p>
            <w:r>
              <w:rPr>
                <w:sz w:val="17"/>
              </w:rPr>
              <w:t>User attestation + report/takedown; không tuyên bố AI xác minh pháp lý.</w:t>
            </w:r>
          </w:p>
        </w:tc>
      </w:tr>
    </w:tbl>
    <w:p/>
    <w:p>
      <w:pPr>
        <w:pStyle w:val="Heading1"/>
      </w:pPr>
      <w:r>
        <w:t>11. Acceptance Criteria tổng quát</w:t>
      </w:r>
    </w:p>
    <w:p>
      <w:pPr>
        <w:pStyle w:val="ListBullet"/>
      </w:pPr>
      <w:r>
        <w:t>Hệ thống chạy local qua Docker Compose.</w:t>
      </w:r>
    </w:p>
    <w:p>
      <w:pPr>
        <w:pStyle w:val="ListBullet"/>
      </w:pPr>
      <w:r>
        <w:t>User đăng nhập, upload PDF và xem được trạng thái xử lý.</w:t>
      </w:r>
    </w:p>
    <w:p>
      <w:pPr>
        <w:pStyle w:val="ListBullet"/>
      </w:pPr>
      <w:r>
        <w:t>Moderation pipeline có đủ 3 nhánh quyết định.</w:t>
      </w:r>
    </w:p>
    <w:p>
      <w:pPr>
        <w:pStyle w:val="ListBullet"/>
      </w:pPr>
      <w:r>
        <w:t>Admin có review queue và audit reason.</w:t>
      </w:r>
    </w:p>
    <w:p>
      <w:pPr>
        <w:pStyle w:val="ListBullet"/>
      </w:pPr>
      <w:r>
        <w:t>Approved document search/read/bookmark/rating/recommendation hoạt động.</w:t>
      </w:r>
    </w:p>
    <w:p>
      <w:pPr>
        <w:pStyle w:val="ListBullet"/>
      </w:pPr>
      <w:r>
        <w:t>Queue retry/rate-limit handling có thể demo.</w:t>
      </w:r>
    </w:p>
    <w:p>
      <w:pPr>
        <w:pStyle w:val="ListBullet"/>
      </w:pPr>
      <w:r>
        <w:t>Có test cho auth, permission, moderation decision và recommendation core.</w:t>
      </w:r>
    </w:p>
    <w:sectPr w:rsidR="00FC693F" w:rsidRPr="0006063C" w:rsidSect="00034616">
      <w:footerReference w:type="default" r:id="rId9"/>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AcademicHub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